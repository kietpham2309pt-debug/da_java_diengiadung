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44BD3" w14:textId="77777777" w:rsidR="009A542B" w:rsidRPr="00D04A3C" w:rsidRDefault="00000000">
      <w:pPr>
        <w:spacing w:before="240" w:after="120"/>
        <w:rPr>
          <w:rFonts w:ascii="Times New Roman" w:hAnsi="Times New Roman" w:cs="Times New Roman"/>
          <w:sz w:val="40"/>
          <w:szCs w:val="40"/>
        </w:rPr>
      </w:pPr>
      <w:r w:rsidRPr="00D04A3C">
        <w:rPr>
          <w:rFonts w:ascii="Times New Roman" w:hAnsi="Times New Roman" w:cs="Times New Roman"/>
          <w:b/>
          <w:sz w:val="40"/>
          <w:szCs w:val="40"/>
        </w:rPr>
        <w:t>Báo cáo tiến độ, phần TV2: Đối tác và nhập kho</w:t>
      </w:r>
    </w:p>
    <w:tbl>
      <w:tblPr>
        <w:tblStyle w:val="TableGrid"/>
        <w:tblW w:w="0" w:type="auto"/>
        <w:tblLook w:val="04A0" w:firstRow="1" w:lastRow="0" w:firstColumn="1" w:lastColumn="0" w:noHBand="0" w:noVBand="1"/>
      </w:tblPr>
      <w:tblGrid>
        <w:gridCol w:w="4320"/>
        <w:gridCol w:w="4320"/>
      </w:tblGrid>
      <w:tr w:rsidR="009A542B" w:rsidRPr="00D04A3C" w14:paraId="005D6A4B" w14:textId="77777777">
        <w:tc>
          <w:tcPr>
            <w:tcW w:w="4320" w:type="dxa"/>
          </w:tcPr>
          <w:p w14:paraId="262DCD9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Mục</w:t>
            </w:r>
          </w:p>
        </w:tc>
        <w:tc>
          <w:tcPr>
            <w:tcW w:w="4320" w:type="dxa"/>
          </w:tcPr>
          <w:p w14:paraId="4635287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Nội dung</w:t>
            </w:r>
          </w:p>
        </w:tc>
      </w:tr>
      <w:tr w:rsidR="009A542B" w:rsidRPr="00D04A3C" w14:paraId="792C332D" w14:textId="77777777">
        <w:tc>
          <w:tcPr>
            <w:tcW w:w="4320" w:type="dxa"/>
          </w:tcPr>
          <w:p w14:paraId="1AC380A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Thành viên</w:t>
            </w:r>
          </w:p>
        </w:tc>
        <w:tc>
          <w:tcPr>
            <w:tcW w:w="4320" w:type="dxa"/>
          </w:tcPr>
          <w:p w14:paraId="592B9CD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Lê Quốc Việt</w:t>
            </w:r>
          </w:p>
        </w:tc>
      </w:tr>
      <w:tr w:rsidR="009A542B" w:rsidRPr="00D04A3C" w14:paraId="32D9898C" w14:textId="77777777">
        <w:tc>
          <w:tcPr>
            <w:tcW w:w="4320" w:type="dxa"/>
          </w:tcPr>
          <w:p w14:paraId="2FB42E1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MSSV</w:t>
            </w:r>
          </w:p>
        </w:tc>
        <w:tc>
          <w:tcPr>
            <w:tcW w:w="4320" w:type="dxa"/>
          </w:tcPr>
          <w:p w14:paraId="2E594C86" w14:textId="1248E57D" w:rsidR="009A542B" w:rsidRPr="00D04A3C" w:rsidRDefault="00D04A3C">
            <w:pPr>
              <w:rPr>
                <w:rFonts w:ascii="Times New Roman" w:hAnsi="Times New Roman" w:cs="Times New Roman"/>
                <w:sz w:val="26"/>
                <w:szCs w:val="26"/>
              </w:rPr>
            </w:pPr>
            <w:r>
              <w:rPr>
                <w:rFonts w:ascii="Times New Roman" w:hAnsi="Times New Roman" w:cs="Times New Roman"/>
                <w:sz w:val="26"/>
                <w:szCs w:val="26"/>
              </w:rPr>
              <w:t>2001240555</w:t>
            </w:r>
          </w:p>
        </w:tc>
      </w:tr>
      <w:tr w:rsidR="009A542B" w:rsidRPr="00D04A3C" w14:paraId="0563C591" w14:textId="77777777">
        <w:tc>
          <w:tcPr>
            <w:tcW w:w="4320" w:type="dxa"/>
          </w:tcPr>
          <w:p w14:paraId="5E7E83A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Vai trò</w:t>
            </w:r>
          </w:p>
        </w:tc>
        <w:tc>
          <w:tcPr>
            <w:tcW w:w="4320" w:type="dxa"/>
          </w:tcPr>
          <w:p w14:paraId="368E1FB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TV2, module Quản lý đối tác và nhập kho</w:t>
            </w:r>
          </w:p>
        </w:tc>
      </w:tr>
      <w:tr w:rsidR="009A542B" w:rsidRPr="00D04A3C" w14:paraId="16A8DD3B" w14:textId="77777777">
        <w:tc>
          <w:tcPr>
            <w:tcW w:w="4320" w:type="dxa"/>
          </w:tcPr>
          <w:p w14:paraId="5F9EF87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Bảng sở hữu</w:t>
            </w:r>
          </w:p>
        </w:tc>
        <w:tc>
          <w:tcPr>
            <w:tcW w:w="4320" w:type="dxa"/>
          </w:tcPr>
          <w:p w14:paraId="70AF785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ThuongHieu, NhaCungCap, PhieuNhap, ChiTietPhieuNhap</w:t>
            </w:r>
          </w:p>
        </w:tc>
      </w:tr>
      <w:tr w:rsidR="009A542B" w:rsidRPr="00D04A3C" w14:paraId="4EE38D70" w14:textId="77777777">
        <w:tc>
          <w:tcPr>
            <w:tcW w:w="4320" w:type="dxa"/>
          </w:tcPr>
          <w:p w14:paraId="673BCD5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Nhánh làm việc</w:t>
            </w:r>
          </w:p>
        </w:tc>
        <w:tc>
          <w:tcPr>
            <w:tcW w:w="4320" w:type="dxa"/>
          </w:tcPr>
          <w:p w14:paraId="7C406EB2" w14:textId="7D5D521A" w:rsidR="009A542B" w:rsidRPr="00D04A3C" w:rsidRDefault="00881961">
            <w:pPr>
              <w:rPr>
                <w:rFonts w:ascii="Times New Roman" w:hAnsi="Times New Roman" w:cs="Times New Roman"/>
                <w:sz w:val="26"/>
                <w:szCs w:val="26"/>
              </w:rPr>
            </w:pPr>
            <w:r>
              <w:rPr>
                <w:rFonts w:ascii="Times New Roman" w:hAnsi="Times New Roman" w:cs="Times New Roman"/>
                <w:sz w:val="26"/>
                <w:szCs w:val="26"/>
              </w:rPr>
              <w:t>tv2-tuan1</w:t>
            </w:r>
          </w:p>
        </w:tc>
      </w:tr>
      <w:tr w:rsidR="009A542B" w:rsidRPr="00D04A3C" w14:paraId="1BDBA9D7" w14:textId="77777777">
        <w:tc>
          <w:tcPr>
            <w:tcW w:w="4320" w:type="dxa"/>
          </w:tcPr>
          <w:p w14:paraId="0AB5D56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Kiểm thử chéo</w:t>
            </w:r>
          </w:p>
        </w:tc>
        <w:tc>
          <w:tcPr>
            <w:tcW w:w="4320" w:type="dxa"/>
          </w:tcPr>
          <w:p w14:paraId="7CC7E65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Module của TV3 (Sản phẩm và trưng bày)</w:t>
            </w:r>
          </w:p>
        </w:tc>
      </w:tr>
    </w:tbl>
    <w:p w14:paraId="550F4CAF"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1. Phạm vi công việc</w:t>
      </w:r>
    </w:p>
    <w:p w14:paraId="46FDBC8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Chức năng phải chạy được, theo bảng phân công của nhóm:</w:t>
      </w:r>
    </w:p>
    <w:p w14:paraId="0F36508D"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Xem danh sách, tìm kiếm theo từ khoá, thêm, sửa Nhà cung cấp và Thương hiệu, có xác thực dữ liệu đầu vào (@Valid).</w:t>
      </w:r>
    </w:p>
    <w:p w14:paraId="31BCEBF8"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Chặn xoá Thương hiệu đang có Sản phẩm, chặn xoá Nhà cung cấp đã có Phiếu nhập, hiển thị cảnh báo trên giao diện.</w:t>
      </w:r>
    </w:p>
    <w:p w14:paraId="37B54C28"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Lập Phiếu nhập bằng form động: thêm hoặc xoá dòng chi tiết sản phẩm, tính tiền tự động bằng JavaScript.</w:t>
      </w:r>
    </w:p>
    <w:p w14:paraId="413763D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Lưu đồng thời Phiếu nhập và Chi tiết phiếu nhập trong một transaction.</w:t>
      </w:r>
    </w:p>
    <w:p w14:paraId="04FCEEC5"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Tự động cộng dồn số lượng nhập vào tồn kho (soLuongTon) của sản phẩm.</w:t>
      </w:r>
    </w:p>
    <w:p w14:paraId="7660A4A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Màn hình cảnh báo sản phẩm sắp hết hàng (tồn kho &lt;= 10).</w:t>
      </w:r>
    </w:p>
    <w:p w14:paraId="74987CA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Module có hai quy trình nghiệp vụ cần chạy đúng: ràng buộc khi xoá và nhập hàng cộng tồn kho trong một giao dịch.</w:t>
      </w:r>
    </w:p>
    <w:p w14:paraId="18F29CC9"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2. Use case</w:t>
      </w:r>
    </w:p>
    <w:p w14:paraId="2A8A92FD" w14:textId="241B1EDA" w:rsidR="00D04A3C" w:rsidRDefault="00D04A3C">
      <w:pPr>
        <w:rPr>
          <w:rFonts w:ascii="Times New Roman" w:hAnsi="Times New Roman" w:cs="Times New Roman"/>
          <w:i/>
          <w:sz w:val="26"/>
          <w:szCs w:val="26"/>
        </w:rPr>
      </w:pPr>
      <w:r>
        <w:rPr>
          <w:rFonts w:ascii="Times New Roman" w:hAnsi="Times New Roman" w:cs="Times New Roman"/>
          <w:i/>
          <w:noProof/>
          <w:sz w:val="26"/>
          <w:szCs w:val="26"/>
        </w:rPr>
        <w:lastRenderedPageBreak/>
        <w:drawing>
          <wp:inline distT="0" distB="0" distL="0" distR="0" wp14:anchorId="3F7B59E0" wp14:editId="305C9C58">
            <wp:extent cx="5486400" cy="4045585"/>
            <wp:effectExtent l="0" t="0" r="0" b="0"/>
            <wp:docPr id="78252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29242" name="Picture 782529242"/>
                    <pic:cNvPicPr/>
                  </pic:nvPicPr>
                  <pic:blipFill>
                    <a:blip r:embed="rId6"/>
                    <a:stretch>
                      <a:fillRect/>
                    </a:stretch>
                  </pic:blipFill>
                  <pic:spPr>
                    <a:xfrm>
                      <a:off x="0" y="0"/>
                      <a:ext cx="5486400" cy="4045585"/>
                    </a:xfrm>
                    <a:prstGeom prst="rect">
                      <a:avLst/>
                    </a:prstGeom>
                  </pic:spPr>
                </pic:pic>
              </a:graphicData>
            </a:graphic>
          </wp:inline>
        </w:drawing>
      </w:r>
    </w:p>
    <w:p w14:paraId="2E759294" w14:textId="7594EC9F" w:rsidR="009A542B" w:rsidRPr="00D04A3C" w:rsidRDefault="00000000" w:rsidP="00D04A3C">
      <w:pPr>
        <w:jc w:val="center"/>
        <w:rPr>
          <w:rFonts w:ascii="Times New Roman" w:hAnsi="Times New Roman" w:cs="Times New Roman"/>
          <w:sz w:val="26"/>
          <w:szCs w:val="26"/>
        </w:rPr>
      </w:pPr>
      <w:r w:rsidRPr="00D04A3C">
        <w:rPr>
          <w:rFonts w:ascii="Times New Roman" w:hAnsi="Times New Roman" w:cs="Times New Roman"/>
          <w:i/>
          <w:sz w:val="26"/>
          <w:szCs w:val="26"/>
        </w:rPr>
        <w:t>Hình 1. Sơ đồ use case module Quản lý đối tác và nhập kho</w:t>
      </w:r>
      <w:r w:rsidR="00D04A3C">
        <w:rPr>
          <w:rFonts w:ascii="Times New Roman" w:hAnsi="Times New Roman" w:cs="Times New Roman"/>
          <w:i/>
          <w:sz w:val="26"/>
          <w:szCs w:val="26"/>
        </w:rPr>
        <w:t>.</w:t>
      </w:r>
    </w:p>
    <w:tbl>
      <w:tblPr>
        <w:tblStyle w:val="TableGrid"/>
        <w:tblW w:w="0" w:type="auto"/>
        <w:tblLook w:val="04A0" w:firstRow="1" w:lastRow="0" w:firstColumn="1" w:lastColumn="0" w:noHBand="0" w:noVBand="1"/>
      </w:tblPr>
      <w:tblGrid>
        <w:gridCol w:w="2880"/>
        <w:gridCol w:w="2880"/>
        <w:gridCol w:w="2880"/>
      </w:tblGrid>
      <w:tr w:rsidR="009A542B" w:rsidRPr="00D04A3C" w14:paraId="3BEA0425" w14:textId="77777777">
        <w:tc>
          <w:tcPr>
            <w:tcW w:w="2880" w:type="dxa"/>
          </w:tcPr>
          <w:p w14:paraId="6F84FD2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Mã</w:t>
            </w:r>
          </w:p>
        </w:tc>
        <w:tc>
          <w:tcPr>
            <w:tcW w:w="2880" w:type="dxa"/>
          </w:tcPr>
          <w:p w14:paraId="5BF07C4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Tên use case</w:t>
            </w:r>
          </w:p>
        </w:tc>
        <w:tc>
          <w:tcPr>
            <w:tcW w:w="2880" w:type="dxa"/>
          </w:tcPr>
          <w:p w14:paraId="33DCE27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Tác nhân</w:t>
            </w:r>
          </w:p>
        </w:tc>
      </w:tr>
      <w:tr w:rsidR="009A542B" w:rsidRPr="00D04A3C" w14:paraId="6D784F18" w14:textId="77777777">
        <w:tc>
          <w:tcPr>
            <w:tcW w:w="2880" w:type="dxa"/>
          </w:tcPr>
          <w:p w14:paraId="1BADC96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UC-TV2-01</w:t>
            </w:r>
          </w:p>
        </w:tc>
        <w:tc>
          <w:tcPr>
            <w:tcW w:w="2880" w:type="dxa"/>
          </w:tcPr>
          <w:p w14:paraId="75140C3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lý nhà cung cấp (xem, tìm kiếm, thêm, sửa, xoá)</w:t>
            </w:r>
          </w:p>
        </w:tc>
        <w:tc>
          <w:tcPr>
            <w:tcW w:w="2880" w:type="dxa"/>
          </w:tcPr>
          <w:p w14:paraId="1D269D9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trị viên</w:t>
            </w:r>
          </w:p>
        </w:tc>
      </w:tr>
      <w:tr w:rsidR="009A542B" w:rsidRPr="00D04A3C" w14:paraId="4EE5DBFC" w14:textId="77777777">
        <w:tc>
          <w:tcPr>
            <w:tcW w:w="2880" w:type="dxa"/>
          </w:tcPr>
          <w:p w14:paraId="3B7F302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UC-TV2-02</w:t>
            </w:r>
          </w:p>
        </w:tc>
        <w:tc>
          <w:tcPr>
            <w:tcW w:w="2880" w:type="dxa"/>
          </w:tcPr>
          <w:p w14:paraId="1965FE6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Lập phiếu nhập kho và cộng tồn kho</w:t>
            </w:r>
          </w:p>
        </w:tc>
        <w:tc>
          <w:tcPr>
            <w:tcW w:w="2880" w:type="dxa"/>
          </w:tcPr>
          <w:p w14:paraId="78DCEFB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trị viên</w:t>
            </w:r>
          </w:p>
        </w:tc>
      </w:tr>
      <w:tr w:rsidR="009A542B" w:rsidRPr="00D04A3C" w14:paraId="0163F180" w14:textId="77777777">
        <w:tc>
          <w:tcPr>
            <w:tcW w:w="2880" w:type="dxa"/>
          </w:tcPr>
          <w:p w14:paraId="6335208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UC-TV2-03</w:t>
            </w:r>
          </w:p>
        </w:tc>
        <w:tc>
          <w:tcPr>
            <w:tcW w:w="2880" w:type="dxa"/>
          </w:tcPr>
          <w:p w14:paraId="082E781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lý thương hiệu (thêm, sửa, xoá có ràng buộc)</w:t>
            </w:r>
          </w:p>
        </w:tc>
        <w:tc>
          <w:tcPr>
            <w:tcW w:w="2880" w:type="dxa"/>
          </w:tcPr>
          <w:p w14:paraId="79C122E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trị viên</w:t>
            </w:r>
          </w:p>
        </w:tc>
      </w:tr>
      <w:tr w:rsidR="009A542B" w:rsidRPr="00D04A3C" w14:paraId="2725F12B" w14:textId="77777777">
        <w:tc>
          <w:tcPr>
            <w:tcW w:w="2880" w:type="dxa"/>
          </w:tcPr>
          <w:p w14:paraId="7234745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UC-TV2-04</w:t>
            </w:r>
          </w:p>
        </w:tc>
        <w:tc>
          <w:tcPr>
            <w:tcW w:w="2880" w:type="dxa"/>
          </w:tcPr>
          <w:p w14:paraId="6161352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Xem cảnh báo sản phẩm sắp hết hàng</w:t>
            </w:r>
          </w:p>
        </w:tc>
        <w:tc>
          <w:tcPr>
            <w:tcW w:w="2880" w:type="dxa"/>
          </w:tcPr>
          <w:p w14:paraId="694214D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Quản trị viên</w:t>
            </w:r>
          </w:p>
        </w:tc>
      </w:tr>
    </w:tbl>
    <w:p w14:paraId="75A1C48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Đặc tả chi tiết hai use case chính UC-TV2-01 Quản lý nhà cung cấp và UC-TV2-02 Lập phiếu nhập kho và cộng tồn kho</w:t>
      </w:r>
    </w:p>
    <w:p w14:paraId="59FD5AF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nằm trong tệp dac-ta-use-case-tv2.md cùng thư mục; bản tóm tắt ở phần Phụ lục cuối báo cáo.</w:t>
      </w:r>
    </w:p>
    <w:p w14:paraId="6796989B"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3. Thiết kế dữ liệu các bảng của module</w:t>
      </w:r>
    </w:p>
    <w:p w14:paraId="17694FF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Quan hệ:</w:t>
      </w:r>
    </w:p>
    <w:p w14:paraId="3E2DB8E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NhaCungCap 1–n PhieuNhap: mỗi phiếu nhập thuộc đúng một nhà cung cấp.</w:t>
      </w:r>
    </w:p>
    <w:p w14:paraId="7B1A7D21"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PhieuNhap 1–n ChiTietPhieuNhap: mỗi phiếu có nhiều dòng chi tiết.</w:t>
      </w:r>
    </w:p>
    <w:p w14:paraId="423F62AF"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ChiTietPhieuNhap n–1 SanPham (TV3): mỗi dòng nhập đúng một sản phẩm.</w:t>
      </w:r>
    </w:p>
    <w:p w14:paraId="14B9AB9E"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ThuongHieu 1–n SanPham (TV3): thương hiệu đang có sản phẩm thì không được xoá.</w:t>
      </w:r>
    </w:p>
    <w:p w14:paraId="31F9904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Nhà cung cấp đã có phiếu nhập không được xoá, nhằm giữ nguyên lịch sử nhập hàng.</w:t>
      </w:r>
    </w:p>
    <w:p w14:paraId="25E736D7" w14:textId="77777777" w:rsidR="00D04A3C" w:rsidRDefault="00D04A3C">
      <w:pPr>
        <w:rPr>
          <w:rFonts w:ascii="Times New Roman" w:hAnsi="Times New Roman" w:cs="Times New Roman"/>
          <w:b/>
          <w:bCs/>
          <w:sz w:val="26"/>
          <w:szCs w:val="26"/>
        </w:rPr>
      </w:pPr>
    </w:p>
    <w:p w14:paraId="4E2109B9" w14:textId="4DED5BCA" w:rsidR="009A542B" w:rsidRPr="00D04A3C" w:rsidRDefault="00000000">
      <w:pPr>
        <w:rPr>
          <w:rFonts w:ascii="Times New Roman" w:hAnsi="Times New Roman" w:cs="Times New Roman"/>
          <w:b/>
          <w:bCs/>
          <w:sz w:val="26"/>
          <w:szCs w:val="26"/>
        </w:rPr>
      </w:pPr>
      <w:r w:rsidRPr="00D04A3C">
        <w:rPr>
          <w:rFonts w:ascii="Times New Roman" w:hAnsi="Times New Roman" w:cs="Times New Roman"/>
          <w:b/>
          <w:bCs/>
          <w:sz w:val="26"/>
          <w:szCs w:val="26"/>
        </w:rPr>
        <w:t>Bảng thuong_hieu</w:t>
      </w:r>
    </w:p>
    <w:tbl>
      <w:tblPr>
        <w:tblStyle w:val="TableGrid"/>
        <w:tblW w:w="0" w:type="auto"/>
        <w:tblLook w:val="04A0" w:firstRow="1" w:lastRow="0" w:firstColumn="1" w:lastColumn="0" w:noHBand="0" w:noVBand="1"/>
      </w:tblPr>
      <w:tblGrid>
        <w:gridCol w:w="2160"/>
        <w:gridCol w:w="2160"/>
        <w:gridCol w:w="2160"/>
        <w:gridCol w:w="2160"/>
      </w:tblGrid>
      <w:tr w:rsidR="009A542B" w:rsidRPr="00D04A3C" w14:paraId="7F3CA6AF" w14:textId="77777777">
        <w:tc>
          <w:tcPr>
            <w:tcW w:w="2160" w:type="dxa"/>
          </w:tcPr>
          <w:p w14:paraId="647EE9C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Cột</w:t>
            </w:r>
          </w:p>
        </w:tc>
        <w:tc>
          <w:tcPr>
            <w:tcW w:w="2160" w:type="dxa"/>
          </w:tcPr>
          <w:p w14:paraId="73DC576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Kiểu</w:t>
            </w:r>
          </w:p>
        </w:tc>
        <w:tc>
          <w:tcPr>
            <w:tcW w:w="2160" w:type="dxa"/>
          </w:tcPr>
          <w:p w14:paraId="6711126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Ràng buộc</w:t>
            </w:r>
          </w:p>
        </w:tc>
        <w:tc>
          <w:tcPr>
            <w:tcW w:w="2160" w:type="dxa"/>
          </w:tcPr>
          <w:p w14:paraId="14FB140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Ý nghĩa</w:t>
            </w:r>
          </w:p>
        </w:tc>
      </w:tr>
      <w:tr w:rsidR="009A542B" w:rsidRPr="00D04A3C" w14:paraId="39CB0FB8" w14:textId="77777777">
        <w:tc>
          <w:tcPr>
            <w:tcW w:w="2160" w:type="dxa"/>
          </w:tcPr>
          <w:p w14:paraId="54D38CB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id</w:t>
            </w:r>
          </w:p>
        </w:tc>
        <w:tc>
          <w:tcPr>
            <w:tcW w:w="2160" w:type="dxa"/>
          </w:tcPr>
          <w:p w14:paraId="52CA668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39CB3FC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chính, tự tăng</w:t>
            </w:r>
          </w:p>
        </w:tc>
        <w:tc>
          <w:tcPr>
            <w:tcW w:w="2160" w:type="dxa"/>
          </w:tcPr>
          <w:p w14:paraId="455A71C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Mã thương hiệu</w:t>
            </w:r>
          </w:p>
        </w:tc>
      </w:tr>
      <w:tr w:rsidR="009A542B" w:rsidRPr="00D04A3C" w14:paraId="02DD45E5" w14:textId="77777777">
        <w:tc>
          <w:tcPr>
            <w:tcW w:w="2160" w:type="dxa"/>
          </w:tcPr>
          <w:p w14:paraId="3E26E36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ten_thuong_hieu</w:t>
            </w:r>
          </w:p>
        </w:tc>
        <w:tc>
          <w:tcPr>
            <w:tcW w:w="2160" w:type="dxa"/>
          </w:tcPr>
          <w:p w14:paraId="74EFC7C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varchar(100)</w:t>
            </w:r>
          </w:p>
        </w:tc>
        <w:tc>
          <w:tcPr>
            <w:tcW w:w="2160" w:type="dxa"/>
          </w:tcPr>
          <w:p w14:paraId="2DD00ED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Duy nhất, bắt buộc</w:t>
            </w:r>
          </w:p>
        </w:tc>
        <w:tc>
          <w:tcPr>
            <w:tcW w:w="2160" w:type="dxa"/>
          </w:tcPr>
          <w:p w14:paraId="21D4FC3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Tên thương hiệu</w:t>
            </w:r>
          </w:p>
        </w:tc>
      </w:tr>
      <w:tr w:rsidR="009A542B" w:rsidRPr="00D04A3C" w14:paraId="1B688B61" w14:textId="77777777">
        <w:tc>
          <w:tcPr>
            <w:tcW w:w="2160" w:type="dxa"/>
          </w:tcPr>
          <w:p w14:paraId="7DCF093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xuat_xu</w:t>
            </w:r>
          </w:p>
        </w:tc>
        <w:tc>
          <w:tcPr>
            <w:tcW w:w="2160" w:type="dxa"/>
          </w:tcPr>
          <w:p w14:paraId="0AA1E84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varchar(255)</w:t>
            </w:r>
          </w:p>
        </w:tc>
        <w:tc>
          <w:tcPr>
            <w:tcW w:w="2160" w:type="dxa"/>
          </w:tcPr>
          <w:p w14:paraId="00583C5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Bắt buộc</w:t>
            </w:r>
          </w:p>
        </w:tc>
        <w:tc>
          <w:tcPr>
            <w:tcW w:w="2160" w:type="dxa"/>
          </w:tcPr>
          <w:p w14:paraId="5410967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Nơi xuất xứ</w:t>
            </w:r>
          </w:p>
        </w:tc>
      </w:tr>
    </w:tbl>
    <w:p w14:paraId="4550F5AA" w14:textId="77777777" w:rsidR="00D04A3C" w:rsidRDefault="00D04A3C">
      <w:pPr>
        <w:rPr>
          <w:rFonts w:ascii="Times New Roman" w:hAnsi="Times New Roman" w:cs="Times New Roman"/>
          <w:b/>
          <w:bCs/>
          <w:sz w:val="26"/>
          <w:szCs w:val="26"/>
        </w:rPr>
      </w:pPr>
    </w:p>
    <w:p w14:paraId="14B7C2AF" w14:textId="7EE8D56F" w:rsidR="009A542B" w:rsidRPr="00D04A3C" w:rsidRDefault="00000000">
      <w:pPr>
        <w:rPr>
          <w:rFonts w:ascii="Times New Roman" w:hAnsi="Times New Roman" w:cs="Times New Roman"/>
          <w:b/>
          <w:bCs/>
          <w:sz w:val="26"/>
          <w:szCs w:val="26"/>
        </w:rPr>
      </w:pPr>
      <w:r w:rsidRPr="00D04A3C">
        <w:rPr>
          <w:rFonts w:ascii="Times New Roman" w:hAnsi="Times New Roman" w:cs="Times New Roman"/>
          <w:b/>
          <w:bCs/>
          <w:sz w:val="26"/>
          <w:szCs w:val="26"/>
        </w:rPr>
        <w:t>Bảng nha_cung_cap</w:t>
      </w:r>
    </w:p>
    <w:tbl>
      <w:tblPr>
        <w:tblStyle w:val="TableGrid"/>
        <w:tblW w:w="0" w:type="auto"/>
        <w:tblLook w:val="04A0" w:firstRow="1" w:lastRow="0" w:firstColumn="1" w:lastColumn="0" w:noHBand="0" w:noVBand="1"/>
      </w:tblPr>
      <w:tblGrid>
        <w:gridCol w:w="2166"/>
        <w:gridCol w:w="2160"/>
        <w:gridCol w:w="2160"/>
        <w:gridCol w:w="2160"/>
      </w:tblGrid>
      <w:tr w:rsidR="009A542B" w:rsidRPr="00D04A3C" w14:paraId="53DA4F97" w14:textId="77777777">
        <w:tc>
          <w:tcPr>
            <w:tcW w:w="2160" w:type="dxa"/>
          </w:tcPr>
          <w:p w14:paraId="68B4811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Cột</w:t>
            </w:r>
          </w:p>
        </w:tc>
        <w:tc>
          <w:tcPr>
            <w:tcW w:w="2160" w:type="dxa"/>
          </w:tcPr>
          <w:p w14:paraId="6FCA826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Kiểu</w:t>
            </w:r>
          </w:p>
        </w:tc>
        <w:tc>
          <w:tcPr>
            <w:tcW w:w="2160" w:type="dxa"/>
          </w:tcPr>
          <w:p w14:paraId="46F9010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Ràng buộc</w:t>
            </w:r>
          </w:p>
        </w:tc>
        <w:tc>
          <w:tcPr>
            <w:tcW w:w="2160" w:type="dxa"/>
          </w:tcPr>
          <w:p w14:paraId="59A96D7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Ý nghĩa</w:t>
            </w:r>
          </w:p>
        </w:tc>
      </w:tr>
      <w:tr w:rsidR="009A542B" w:rsidRPr="00D04A3C" w14:paraId="1E1EE768" w14:textId="77777777">
        <w:tc>
          <w:tcPr>
            <w:tcW w:w="2160" w:type="dxa"/>
          </w:tcPr>
          <w:p w14:paraId="792C455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id</w:t>
            </w:r>
          </w:p>
        </w:tc>
        <w:tc>
          <w:tcPr>
            <w:tcW w:w="2160" w:type="dxa"/>
          </w:tcPr>
          <w:p w14:paraId="326E2E7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47F98D3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chính, tự tăng</w:t>
            </w:r>
          </w:p>
        </w:tc>
        <w:tc>
          <w:tcPr>
            <w:tcW w:w="2160" w:type="dxa"/>
          </w:tcPr>
          <w:p w14:paraId="4BABEFE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Mã nhà cung cấp</w:t>
            </w:r>
          </w:p>
        </w:tc>
      </w:tr>
      <w:tr w:rsidR="009A542B" w:rsidRPr="00D04A3C" w14:paraId="4B6DD47B" w14:textId="77777777">
        <w:tc>
          <w:tcPr>
            <w:tcW w:w="2160" w:type="dxa"/>
          </w:tcPr>
          <w:p w14:paraId="22A031A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ten_nha_cung_cap</w:t>
            </w:r>
          </w:p>
        </w:tc>
        <w:tc>
          <w:tcPr>
            <w:tcW w:w="2160" w:type="dxa"/>
          </w:tcPr>
          <w:p w14:paraId="769CFE2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varchar(150)</w:t>
            </w:r>
          </w:p>
        </w:tc>
        <w:tc>
          <w:tcPr>
            <w:tcW w:w="2160" w:type="dxa"/>
          </w:tcPr>
          <w:p w14:paraId="7FCFD48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Bắt buộc</w:t>
            </w:r>
          </w:p>
        </w:tc>
        <w:tc>
          <w:tcPr>
            <w:tcW w:w="2160" w:type="dxa"/>
          </w:tcPr>
          <w:p w14:paraId="6318D9F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Tên nhà cung cấp</w:t>
            </w:r>
          </w:p>
        </w:tc>
      </w:tr>
      <w:tr w:rsidR="009A542B" w:rsidRPr="00D04A3C" w14:paraId="2F37D77B" w14:textId="77777777">
        <w:tc>
          <w:tcPr>
            <w:tcW w:w="2160" w:type="dxa"/>
          </w:tcPr>
          <w:p w14:paraId="4F7D5C0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so_dien_thoai</w:t>
            </w:r>
          </w:p>
        </w:tc>
        <w:tc>
          <w:tcPr>
            <w:tcW w:w="2160" w:type="dxa"/>
          </w:tcPr>
          <w:p w14:paraId="1740879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varchar(20)</w:t>
            </w:r>
          </w:p>
        </w:tc>
        <w:tc>
          <w:tcPr>
            <w:tcW w:w="2160" w:type="dxa"/>
          </w:tcPr>
          <w:p w14:paraId="219E2F7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thể trống</w:t>
            </w:r>
          </w:p>
        </w:tc>
        <w:tc>
          <w:tcPr>
            <w:tcW w:w="2160" w:type="dxa"/>
          </w:tcPr>
          <w:p w14:paraId="4C8F443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Số điện thoại</w:t>
            </w:r>
          </w:p>
        </w:tc>
      </w:tr>
      <w:tr w:rsidR="009A542B" w:rsidRPr="00D04A3C" w14:paraId="66B898AA" w14:textId="77777777">
        <w:tc>
          <w:tcPr>
            <w:tcW w:w="2160" w:type="dxa"/>
          </w:tcPr>
          <w:p w14:paraId="0C524EB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email</w:t>
            </w:r>
          </w:p>
        </w:tc>
        <w:tc>
          <w:tcPr>
            <w:tcW w:w="2160" w:type="dxa"/>
          </w:tcPr>
          <w:p w14:paraId="4CA1C14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varchar(100)</w:t>
            </w:r>
          </w:p>
        </w:tc>
        <w:tc>
          <w:tcPr>
            <w:tcW w:w="2160" w:type="dxa"/>
          </w:tcPr>
          <w:p w14:paraId="7481A17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thể trống</w:t>
            </w:r>
          </w:p>
        </w:tc>
        <w:tc>
          <w:tcPr>
            <w:tcW w:w="2160" w:type="dxa"/>
          </w:tcPr>
          <w:p w14:paraId="2C1CC4D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Địa chỉ email</w:t>
            </w:r>
          </w:p>
        </w:tc>
      </w:tr>
      <w:tr w:rsidR="009A542B" w:rsidRPr="00D04A3C" w14:paraId="7ECF023F" w14:textId="77777777">
        <w:tc>
          <w:tcPr>
            <w:tcW w:w="2160" w:type="dxa"/>
          </w:tcPr>
          <w:p w14:paraId="52C597C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dia_chi</w:t>
            </w:r>
          </w:p>
        </w:tc>
        <w:tc>
          <w:tcPr>
            <w:tcW w:w="2160" w:type="dxa"/>
          </w:tcPr>
          <w:p w14:paraId="015DC92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varchar(255)</w:t>
            </w:r>
          </w:p>
        </w:tc>
        <w:tc>
          <w:tcPr>
            <w:tcW w:w="2160" w:type="dxa"/>
          </w:tcPr>
          <w:p w14:paraId="05FB892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thể trống</w:t>
            </w:r>
          </w:p>
        </w:tc>
        <w:tc>
          <w:tcPr>
            <w:tcW w:w="2160" w:type="dxa"/>
          </w:tcPr>
          <w:p w14:paraId="1DCA8EA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Địa chỉ</w:t>
            </w:r>
          </w:p>
        </w:tc>
      </w:tr>
    </w:tbl>
    <w:p w14:paraId="45C0577B" w14:textId="77777777" w:rsidR="00D04A3C" w:rsidRDefault="00D04A3C">
      <w:pPr>
        <w:rPr>
          <w:rFonts w:ascii="Times New Roman" w:hAnsi="Times New Roman" w:cs="Times New Roman"/>
          <w:b/>
          <w:bCs/>
          <w:sz w:val="26"/>
          <w:szCs w:val="26"/>
        </w:rPr>
      </w:pPr>
    </w:p>
    <w:p w14:paraId="6696358A" w14:textId="6D468745" w:rsidR="009A542B" w:rsidRPr="00D04A3C" w:rsidRDefault="00000000">
      <w:pPr>
        <w:rPr>
          <w:rFonts w:ascii="Times New Roman" w:hAnsi="Times New Roman" w:cs="Times New Roman"/>
          <w:b/>
          <w:bCs/>
          <w:sz w:val="26"/>
          <w:szCs w:val="26"/>
        </w:rPr>
      </w:pPr>
      <w:r w:rsidRPr="00D04A3C">
        <w:rPr>
          <w:rFonts w:ascii="Times New Roman" w:hAnsi="Times New Roman" w:cs="Times New Roman"/>
          <w:b/>
          <w:bCs/>
          <w:sz w:val="26"/>
          <w:szCs w:val="26"/>
        </w:rPr>
        <w:t>Bảng phieu_nhap</w:t>
      </w:r>
    </w:p>
    <w:tbl>
      <w:tblPr>
        <w:tblStyle w:val="TableGrid"/>
        <w:tblW w:w="0" w:type="auto"/>
        <w:tblLook w:val="04A0" w:firstRow="1" w:lastRow="0" w:firstColumn="1" w:lastColumn="0" w:noHBand="0" w:noVBand="1"/>
      </w:tblPr>
      <w:tblGrid>
        <w:gridCol w:w="2160"/>
        <w:gridCol w:w="2160"/>
        <w:gridCol w:w="2160"/>
        <w:gridCol w:w="2160"/>
      </w:tblGrid>
      <w:tr w:rsidR="009A542B" w:rsidRPr="00D04A3C" w14:paraId="3C5655BF" w14:textId="77777777">
        <w:tc>
          <w:tcPr>
            <w:tcW w:w="2160" w:type="dxa"/>
          </w:tcPr>
          <w:p w14:paraId="2B90E11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Cột</w:t>
            </w:r>
          </w:p>
        </w:tc>
        <w:tc>
          <w:tcPr>
            <w:tcW w:w="2160" w:type="dxa"/>
          </w:tcPr>
          <w:p w14:paraId="7018607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Kiểu</w:t>
            </w:r>
          </w:p>
        </w:tc>
        <w:tc>
          <w:tcPr>
            <w:tcW w:w="2160" w:type="dxa"/>
          </w:tcPr>
          <w:p w14:paraId="723A5E2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Ràng buộc</w:t>
            </w:r>
          </w:p>
        </w:tc>
        <w:tc>
          <w:tcPr>
            <w:tcW w:w="2160" w:type="dxa"/>
          </w:tcPr>
          <w:p w14:paraId="443B91D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Ý nghĩa</w:t>
            </w:r>
          </w:p>
        </w:tc>
      </w:tr>
      <w:tr w:rsidR="009A542B" w:rsidRPr="00D04A3C" w14:paraId="1789827B" w14:textId="77777777">
        <w:tc>
          <w:tcPr>
            <w:tcW w:w="2160" w:type="dxa"/>
          </w:tcPr>
          <w:p w14:paraId="5724512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id</w:t>
            </w:r>
          </w:p>
        </w:tc>
        <w:tc>
          <w:tcPr>
            <w:tcW w:w="2160" w:type="dxa"/>
          </w:tcPr>
          <w:p w14:paraId="274A646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6BFA29A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chính, tự tăng</w:t>
            </w:r>
          </w:p>
        </w:tc>
        <w:tc>
          <w:tcPr>
            <w:tcW w:w="2160" w:type="dxa"/>
          </w:tcPr>
          <w:p w14:paraId="771C663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Mã phiếu nhập</w:t>
            </w:r>
          </w:p>
        </w:tc>
      </w:tr>
      <w:tr w:rsidR="009A542B" w:rsidRPr="00D04A3C" w14:paraId="229247C0" w14:textId="77777777">
        <w:tc>
          <w:tcPr>
            <w:tcW w:w="2160" w:type="dxa"/>
          </w:tcPr>
          <w:p w14:paraId="115F54F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ngay_nhap</w:t>
            </w:r>
          </w:p>
        </w:tc>
        <w:tc>
          <w:tcPr>
            <w:tcW w:w="2160" w:type="dxa"/>
          </w:tcPr>
          <w:p w14:paraId="114B6EF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datetime</w:t>
            </w:r>
          </w:p>
        </w:tc>
        <w:tc>
          <w:tcPr>
            <w:tcW w:w="2160" w:type="dxa"/>
          </w:tcPr>
          <w:p w14:paraId="15ED789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Mặc định: giờ hệ thống</w:t>
            </w:r>
          </w:p>
        </w:tc>
        <w:tc>
          <w:tcPr>
            <w:tcW w:w="2160" w:type="dxa"/>
          </w:tcPr>
          <w:p w14:paraId="5236FCE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Thời gian lập phiếu</w:t>
            </w:r>
          </w:p>
        </w:tc>
      </w:tr>
      <w:tr w:rsidR="009A542B" w:rsidRPr="00D04A3C" w14:paraId="0B7CFF0F" w14:textId="77777777">
        <w:tc>
          <w:tcPr>
            <w:tcW w:w="2160" w:type="dxa"/>
          </w:tcPr>
          <w:p w14:paraId="60D74BF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tong_tien</w:t>
            </w:r>
          </w:p>
        </w:tc>
        <w:tc>
          <w:tcPr>
            <w:tcW w:w="2160" w:type="dxa"/>
          </w:tcPr>
          <w:p w14:paraId="3E89496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33D28B2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Mặc định 0</w:t>
            </w:r>
          </w:p>
        </w:tc>
        <w:tc>
          <w:tcPr>
            <w:tcW w:w="2160" w:type="dxa"/>
          </w:tcPr>
          <w:p w14:paraId="2F31259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Tổng giá trị phiếu</w:t>
            </w:r>
          </w:p>
        </w:tc>
      </w:tr>
      <w:tr w:rsidR="009A542B" w:rsidRPr="00D04A3C" w14:paraId="392A59F7" w14:textId="77777777">
        <w:tc>
          <w:tcPr>
            <w:tcW w:w="2160" w:type="dxa"/>
          </w:tcPr>
          <w:p w14:paraId="5551A21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ghi_chu</w:t>
            </w:r>
          </w:p>
        </w:tc>
        <w:tc>
          <w:tcPr>
            <w:tcW w:w="2160" w:type="dxa"/>
          </w:tcPr>
          <w:p w14:paraId="37C321D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text</w:t>
            </w:r>
          </w:p>
        </w:tc>
        <w:tc>
          <w:tcPr>
            <w:tcW w:w="2160" w:type="dxa"/>
          </w:tcPr>
          <w:p w14:paraId="53F53F3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thể trống</w:t>
            </w:r>
          </w:p>
        </w:tc>
        <w:tc>
          <w:tcPr>
            <w:tcW w:w="2160" w:type="dxa"/>
          </w:tcPr>
          <w:p w14:paraId="0288121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Ghi chú thêm</w:t>
            </w:r>
          </w:p>
        </w:tc>
      </w:tr>
      <w:tr w:rsidR="009A542B" w:rsidRPr="00D04A3C" w14:paraId="1586B49D" w14:textId="77777777">
        <w:tc>
          <w:tcPr>
            <w:tcW w:w="2160" w:type="dxa"/>
          </w:tcPr>
          <w:p w14:paraId="28CA244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nha_cung_cap_id</w:t>
            </w:r>
          </w:p>
        </w:tc>
        <w:tc>
          <w:tcPr>
            <w:tcW w:w="2160" w:type="dxa"/>
          </w:tcPr>
          <w:p w14:paraId="6DDDEC6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75C382A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ngoại tới nha_cung_cap(id)</w:t>
            </w:r>
          </w:p>
        </w:tc>
        <w:tc>
          <w:tcPr>
            <w:tcW w:w="2160" w:type="dxa"/>
          </w:tcPr>
          <w:p w14:paraId="68796E3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Thuộc nhà cung cấp nào</w:t>
            </w:r>
          </w:p>
        </w:tc>
      </w:tr>
    </w:tbl>
    <w:p w14:paraId="6A92943A" w14:textId="77777777" w:rsidR="00506A78" w:rsidRDefault="00506A78">
      <w:pPr>
        <w:rPr>
          <w:rFonts w:ascii="Times New Roman" w:hAnsi="Times New Roman" w:cs="Times New Roman"/>
          <w:b/>
          <w:bCs/>
          <w:sz w:val="26"/>
          <w:szCs w:val="26"/>
        </w:rPr>
      </w:pPr>
    </w:p>
    <w:p w14:paraId="6BCBA314" w14:textId="6F92B765" w:rsidR="009A542B" w:rsidRPr="00506A78" w:rsidRDefault="00000000">
      <w:pPr>
        <w:rPr>
          <w:rFonts w:ascii="Times New Roman" w:hAnsi="Times New Roman" w:cs="Times New Roman"/>
          <w:b/>
          <w:bCs/>
          <w:sz w:val="26"/>
          <w:szCs w:val="26"/>
        </w:rPr>
      </w:pPr>
      <w:r w:rsidRPr="00506A78">
        <w:rPr>
          <w:rFonts w:ascii="Times New Roman" w:hAnsi="Times New Roman" w:cs="Times New Roman"/>
          <w:b/>
          <w:bCs/>
          <w:sz w:val="26"/>
          <w:szCs w:val="26"/>
        </w:rPr>
        <w:t>Bảng chi_tiet_phieu_nhap</w:t>
      </w:r>
    </w:p>
    <w:tbl>
      <w:tblPr>
        <w:tblStyle w:val="TableGrid"/>
        <w:tblW w:w="0" w:type="auto"/>
        <w:tblLook w:val="04A0" w:firstRow="1" w:lastRow="0" w:firstColumn="1" w:lastColumn="0" w:noHBand="0" w:noVBand="1"/>
      </w:tblPr>
      <w:tblGrid>
        <w:gridCol w:w="2160"/>
        <w:gridCol w:w="2160"/>
        <w:gridCol w:w="2160"/>
        <w:gridCol w:w="2160"/>
      </w:tblGrid>
      <w:tr w:rsidR="009A542B" w:rsidRPr="00D04A3C" w14:paraId="634093AB" w14:textId="77777777">
        <w:tc>
          <w:tcPr>
            <w:tcW w:w="2160" w:type="dxa"/>
          </w:tcPr>
          <w:p w14:paraId="7E3C315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Cột</w:t>
            </w:r>
          </w:p>
        </w:tc>
        <w:tc>
          <w:tcPr>
            <w:tcW w:w="2160" w:type="dxa"/>
          </w:tcPr>
          <w:p w14:paraId="663EF42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Kiểu</w:t>
            </w:r>
          </w:p>
        </w:tc>
        <w:tc>
          <w:tcPr>
            <w:tcW w:w="2160" w:type="dxa"/>
          </w:tcPr>
          <w:p w14:paraId="1828A87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Ràng buộc</w:t>
            </w:r>
          </w:p>
        </w:tc>
        <w:tc>
          <w:tcPr>
            <w:tcW w:w="2160" w:type="dxa"/>
          </w:tcPr>
          <w:p w14:paraId="6AD407E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Ý nghĩa</w:t>
            </w:r>
          </w:p>
        </w:tc>
      </w:tr>
      <w:tr w:rsidR="009A542B" w:rsidRPr="00D04A3C" w14:paraId="5EB226FA" w14:textId="77777777">
        <w:tc>
          <w:tcPr>
            <w:tcW w:w="2160" w:type="dxa"/>
          </w:tcPr>
          <w:p w14:paraId="3F6DE41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id</w:t>
            </w:r>
          </w:p>
        </w:tc>
        <w:tc>
          <w:tcPr>
            <w:tcW w:w="2160" w:type="dxa"/>
          </w:tcPr>
          <w:p w14:paraId="75D4C99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7F472B6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chính, tự tăng</w:t>
            </w:r>
          </w:p>
        </w:tc>
        <w:tc>
          <w:tcPr>
            <w:tcW w:w="2160" w:type="dxa"/>
          </w:tcPr>
          <w:p w14:paraId="6859F8F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Mã chi tiết</w:t>
            </w:r>
          </w:p>
        </w:tc>
      </w:tr>
      <w:tr w:rsidR="009A542B" w:rsidRPr="00D04A3C" w14:paraId="213A35B7" w14:textId="77777777">
        <w:tc>
          <w:tcPr>
            <w:tcW w:w="2160" w:type="dxa"/>
          </w:tcPr>
          <w:p w14:paraId="738E249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so_luong</w:t>
            </w:r>
          </w:p>
        </w:tc>
        <w:tc>
          <w:tcPr>
            <w:tcW w:w="2160" w:type="dxa"/>
          </w:tcPr>
          <w:p w14:paraId="2F1E20D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int</w:t>
            </w:r>
          </w:p>
        </w:tc>
        <w:tc>
          <w:tcPr>
            <w:tcW w:w="2160" w:type="dxa"/>
          </w:tcPr>
          <w:p w14:paraId="31DF120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Bắt buộc, lớn hơn 0</w:t>
            </w:r>
          </w:p>
        </w:tc>
        <w:tc>
          <w:tcPr>
            <w:tcW w:w="2160" w:type="dxa"/>
          </w:tcPr>
          <w:p w14:paraId="55C27CC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Số lượng nhập</w:t>
            </w:r>
          </w:p>
        </w:tc>
      </w:tr>
      <w:tr w:rsidR="009A542B" w:rsidRPr="00D04A3C" w14:paraId="499E6BAD" w14:textId="77777777">
        <w:tc>
          <w:tcPr>
            <w:tcW w:w="2160" w:type="dxa"/>
          </w:tcPr>
          <w:p w14:paraId="512B694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gia_nhap</w:t>
            </w:r>
          </w:p>
        </w:tc>
        <w:tc>
          <w:tcPr>
            <w:tcW w:w="2160" w:type="dxa"/>
          </w:tcPr>
          <w:p w14:paraId="09727A5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07CB781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Bắt buộc, lớn hơn 0</w:t>
            </w:r>
          </w:p>
        </w:tc>
        <w:tc>
          <w:tcPr>
            <w:tcW w:w="2160" w:type="dxa"/>
          </w:tcPr>
          <w:p w14:paraId="23CB4EE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Giá nhập 1 sản phẩm</w:t>
            </w:r>
          </w:p>
        </w:tc>
      </w:tr>
      <w:tr w:rsidR="009A542B" w:rsidRPr="00D04A3C" w14:paraId="0D72CD14" w14:textId="77777777">
        <w:tc>
          <w:tcPr>
            <w:tcW w:w="2160" w:type="dxa"/>
          </w:tcPr>
          <w:p w14:paraId="5D95A66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phieu_nhap_id</w:t>
            </w:r>
          </w:p>
        </w:tc>
        <w:tc>
          <w:tcPr>
            <w:tcW w:w="2160" w:type="dxa"/>
          </w:tcPr>
          <w:p w14:paraId="511EE15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28B6B6F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ngoại tới phieu_nhap(id)</w:t>
            </w:r>
          </w:p>
        </w:tc>
        <w:tc>
          <w:tcPr>
            <w:tcW w:w="2160" w:type="dxa"/>
          </w:tcPr>
          <w:p w14:paraId="04961A1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Thuộc phiếu nhập nào</w:t>
            </w:r>
          </w:p>
        </w:tc>
      </w:tr>
      <w:tr w:rsidR="009A542B" w:rsidRPr="00D04A3C" w14:paraId="33B6B85E" w14:textId="77777777">
        <w:tc>
          <w:tcPr>
            <w:tcW w:w="2160" w:type="dxa"/>
          </w:tcPr>
          <w:p w14:paraId="0832360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san_pham_id</w:t>
            </w:r>
          </w:p>
        </w:tc>
        <w:tc>
          <w:tcPr>
            <w:tcW w:w="2160" w:type="dxa"/>
          </w:tcPr>
          <w:p w14:paraId="094EB7F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bigint</w:t>
            </w:r>
          </w:p>
        </w:tc>
        <w:tc>
          <w:tcPr>
            <w:tcW w:w="2160" w:type="dxa"/>
          </w:tcPr>
          <w:p w14:paraId="2BF4D61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Khoá ngoại tới san_pham(id)</w:t>
            </w:r>
          </w:p>
        </w:tc>
        <w:tc>
          <w:tcPr>
            <w:tcW w:w="2160" w:type="dxa"/>
          </w:tcPr>
          <w:p w14:paraId="6AC5721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Nhập sản phẩm nào</w:t>
            </w:r>
          </w:p>
        </w:tc>
      </w:tr>
    </w:tbl>
    <w:p w14:paraId="03CBCA1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Từ điển dữ liệu đầy đủ của bốn bảng nằm trong tệp tu-dien-du-lieu-tv2.docx.</w:t>
      </w:r>
    </w:p>
    <w:p w14:paraId="3C1482F6"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4. Mô tả chức năng và nơi cài đặt</w:t>
      </w:r>
    </w:p>
    <w:p w14:paraId="79F0F07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Mỗi chức năng đi đúng khuôn Spring MVC CRUD của nhóm:</w:t>
      </w:r>
    </w:p>
    <w:p w14:paraId="2B45913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Entity -&gt; JpaRepository -&gt; Service + ServiceImpl -&gt; Controller -&gt; view Thymeleaf.</w:t>
      </w:r>
    </w:p>
    <w:tbl>
      <w:tblPr>
        <w:tblStyle w:val="TableGrid"/>
        <w:tblW w:w="0" w:type="auto"/>
        <w:tblLook w:val="04A0" w:firstRow="1" w:lastRow="0" w:firstColumn="1" w:lastColumn="0" w:noHBand="0" w:noVBand="1"/>
      </w:tblPr>
      <w:tblGrid>
        <w:gridCol w:w="1644"/>
        <w:gridCol w:w="2020"/>
        <w:gridCol w:w="5192"/>
      </w:tblGrid>
      <w:tr w:rsidR="009A542B" w:rsidRPr="00D04A3C" w14:paraId="45959202" w14:textId="77777777">
        <w:tc>
          <w:tcPr>
            <w:tcW w:w="2880" w:type="dxa"/>
          </w:tcPr>
          <w:p w14:paraId="26E0ED9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Chức năng</w:t>
            </w:r>
          </w:p>
        </w:tc>
        <w:tc>
          <w:tcPr>
            <w:tcW w:w="2880" w:type="dxa"/>
          </w:tcPr>
          <w:p w14:paraId="1E07379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Đường dẫn</w:t>
            </w:r>
          </w:p>
        </w:tc>
        <w:tc>
          <w:tcPr>
            <w:tcW w:w="2880" w:type="dxa"/>
          </w:tcPr>
          <w:p w14:paraId="15ED244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Cài đặt chính</w:t>
            </w:r>
          </w:p>
        </w:tc>
      </w:tr>
      <w:tr w:rsidR="009A542B" w:rsidRPr="00D04A3C" w14:paraId="736C96CC" w14:textId="77777777">
        <w:tc>
          <w:tcPr>
            <w:tcW w:w="2880" w:type="dxa"/>
          </w:tcPr>
          <w:p w14:paraId="160F24E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Xem danh sách, tìm kiếm nhà cung cấp theo từ khoá</w:t>
            </w:r>
          </w:p>
        </w:tc>
        <w:tc>
          <w:tcPr>
            <w:tcW w:w="2880" w:type="dxa"/>
          </w:tcPr>
          <w:p w14:paraId="5E06908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GET /admin/nha-cung-cap</w:t>
            </w:r>
          </w:p>
        </w:tc>
        <w:tc>
          <w:tcPr>
            <w:tcW w:w="2880" w:type="dxa"/>
          </w:tcPr>
          <w:p w14:paraId="3CE334C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AdminNhaCungCapController, NhaCungCapServiceImpl</w:t>
            </w:r>
          </w:p>
        </w:tc>
      </w:tr>
      <w:tr w:rsidR="009A542B" w:rsidRPr="00D04A3C" w14:paraId="0B64F231" w14:textId="77777777">
        <w:tc>
          <w:tcPr>
            <w:tcW w:w="2880" w:type="dxa"/>
          </w:tcPr>
          <w:p w14:paraId="27E20E8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Thêm, sửa nhà cung cấp, xác thực @Valid</w:t>
            </w:r>
          </w:p>
        </w:tc>
        <w:tc>
          <w:tcPr>
            <w:tcW w:w="2880" w:type="dxa"/>
          </w:tcPr>
          <w:p w14:paraId="2653A1E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GET /admin/nha-cung-cap/them, /sua/{id}, POST /luu</w:t>
            </w:r>
          </w:p>
        </w:tc>
        <w:tc>
          <w:tcPr>
            <w:tcW w:w="2880" w:type="dxa"/>
          </w:tcPr>
          <w:p w14:paraId="71775E2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AdminNhaCungCapController, NhaCungCapServiceImpl</w:t>
            </w:r>
          </w:p>
        </w:tc>
      </w:tr>
      <w:tr w:rsidR="009A542B" w:rsidRPr="00D04A3C" w14:paraId="4F6D0E3F" w14:textId="77777777">
        <w:tc>
          <w:tcPr>
            <w:tcW w:w="2880" w:type="dxa"/>
          </w:tcPr>
          <w:p w14:paraId="3AABEF6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nhà cung cấp, chặn khi đã có phiếu nhập</w:t>
            </w:r>
          </w:p>
        </w:tc>
        <w:tc>
          <w:tcPr>
            <w:tcW w:w="2880" w:type="dxa"/>
          </w:tcPr>
          <w:p w14:paraId="710D408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POST /admin/nha-cung-cap/xoa/{id}</w:t>
            </w:r>
          </w:p>
        </w:tc>
        <w:tc>
          <w:tcPr>
            <w:tcW w:w="2880" w:type="dxa"/>
          </w:tcPr>
          <w:p w14:paraId="2472492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NhaCungCapServiceImpl.xoa, LoiNghiepVu</w:t>
            </w:r>
          </w:p>
        </w:tc>
      </w:tr>
      <w:tr w:rsidR="009A542B" w:rsidRPr="00D04A3C" w14:paraId="65165C98" w14:textId="77777777">
        <w:tc>
          <w:tcPr>
            <w:tcW w:w="2880" w:type="dxa"/>
          </w:tcPr>
          <w:p w14:paraId="25C85FC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 xml:space="preserve">Thêm, sửa </w:t>
            </w:r>
            <w:r w:rsidRPr="00D04A3C">
              <w:rPr>
                <w:rFonts w:ascii="Times New Roman" w:hAnsi="Times New Roman" w:cs="Times New Roman"/>
                <w:sz w:val="26"/>
                <w:szCs w:val="26"/>
              </w:rPr>
              <w:lastRenderedPageBreak/>
              <w:t>thương hiệu, chặn xoá khi đang có sản phẩm</w:t>
            </w:r>
          </w:p>
        </w:tc>
        <w:tc>
          <w:tcPr>
            <w:tcW w:w="2880" w:type="dxa"/>
          </w:tcPr>
          <w:p w14:paraId="130E32E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/admin/thuong-</w:t>
            </w:r>
            <w:r w:rsidRPr="00D04A3C">
              <w:rPr>
                <w:rFonts w:ascii="Times New Roman" w:hAnsi="Times New Roman" w:cs="Times New Roman"/>
                <w:sz w:val="26"/>
                <w:szCs w:val="26"/>
              </w:rPr>
              <w:lastRenderedPageBreak/>
              <w:t>hieu/...</w:t>
            </w:r>
          </w:p>
        </w:tc>
        <w:tc>
          <w:tcPr>
            <w:tcW w:w="2880" w:type="dxa"/>
          </w:tcPr>
          <w:p w14:paraId="22C4705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 xml:space="preserve">Controller và service thương hiệu, </w:t>
            </w:r>
            <w:r w:rsidRPr="00D04A3C">
              <w:rPr>
                <w:rFonts w:ascii="Times New Roman" w:hAnsi="Times New Roman" w:cs="Times New Roman"/>
                <w:sz w:val="26"/>
                <w:szCs w:val="26"/>
              </w:rPr>
              <w:lastRenderedPageBreak/>
              <w:t>LoiNghiepVu</w:t>
            </w:r>
          </w:p>
        </w:tc>
      </w:tr>
      <w:tr w:rsidR="009A542B" w:rsidRPr="00D04A3C" w14:paraId="206DBAAA" w14:textId="77777777">
        <w:tc>
          <w:tcPr>
            <w:tcW w:w="2880" w:type="dxa"/>
          </w:tcPr>
          <w:p w14:paraId="25EB2CC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Lập phiếu nhập, form động thêm hoặc xoá dòng, tự tính tiền</w:t>
            </w:r>
          </w:p>
        </w:tc>
        <w:tc>
          <w:tcPr>
            <w:tcW w:w="2880" w:type="dxa"/>
          </w:tcPr>
          <w:p w14:paraId="4A20B36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GET /admin/phieu-nhap/them</w:t>
            </w:r>
          </w:p>
        </w:tc>
        <w:tc>
          <w:tcPr>
            <w:tcW w:w="2880" w:type="dxa"/>
          </w:tcPr>
          <w:p w14:paraId="638FD86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templates/admin/phieu-nhap/form.html (JavaScript)</w:t>
            </w:r>
          </w:p>
        </w:tc>
      </w:tr>
      <w:tr w:rsidR="009A542B" w:rsidRPr="00D04A3C" w14:paraId="74A69B1B" w14:textId="77777777">
        <w:tc>
          <w:tcPr>
            <w:tcW w:w="2880" w:type="dxa"/>
          </w:tcPr>
          <w:p w14:paraId="2C9EDE0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phiếu nhập, chi tiết và cộng tồn kho trong một transaction</w:t>
            </w:r>
          </w:p>
        </w:tc>
        <w:tc>
          <w:tcPr>
            <w:tcW w:w="2880" w:type="dxa"/>
          </w:tcPr>
          <w:p w14:paraId="65B89D5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POST /admin/phieu-nhap/luu</w:t>
            </w:r>
          </w:p>
        </w:tc>
        <w:tc>
          <w:tcPr>
            <w:tcW w:w="2880" w:type="dxa"/>
          </w:tcPr>
          <w:p w14:paraId="7678000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AdminPhieuNhapController.luuPhieuNhap, PhieuNhapServiceImpl.luuQuyTrinhNhapHang</w:t>
            </w:r>
          </w:p>
        </w:tc>
      </w:tr>
      <w:tr w:rsidR="009A542B" w:rsidRPr="00D04A3C" w14:paraId="2DB6BAD1" w14:textId="77777777">
        <w:tc>
          <w:tcPr>
            <w:tcW w:w="2880" w:type="dxa"/>
          </w:tcPr>
          <w:p w14:paraId="3699576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Cảnh báo sản phẩm sắp hết hàng (tồn &lt;= 10)</w:t>
            </w:r>
          </w:p>
        </w:tc>
        <w:tc>
          <w:tcPr>
            <w:tcW w:w="2880" w:type="dxa"/>
          </w:tcPr>
          <w:p w14:paraId="33BB5A0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/admin/canh-bao-kho</w:t>
            </w:r>
          </w:p>
        </w:tc>
        <w:tc>
          <w:tcPr>
            <w:tcW w:w="2880" w:type="dxa"/>
          </w:tcPr>
          <w:p w14:paraId="357A3E5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Controller và service cảnh báo kho</w:t>
            </w:r>
          </w:p>
        </w:tc>
      </w:tr>
    </w:tbl>
    <w:p w14:paraId="5629BFA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Cột Đường dẫn ghi theo quy ước đặt tên của nhóm, cần đối chiếu lại với route thực tế trong mã nguồn.</w:t>
      </w:r>
    </w:p>
    <w:p w14:paraId="1AA9B6A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Một số điểm kỹ thuật đáng chú ý:</w:t>
      </w:r>
    </w:p>
    <w:p w14:paraId="7BD09707"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Giao dịch nhập hàng. PhieuNhapServiceImpl.luuQuyTrinhNhapHang lưu PhieuNhap, các ChiTietPhieuNhap rồi cộng soLuong vào soLuongTon của từng SanPham trong cùng một transaction. Lỗi ở bất kỳ bước nào, kể cả cập nhật tồn kho, đều rollback toàn bộ, không lưu phiếu nhập, giữ nhất quán theo ACID.</w:t>
      </w:r>
    </w:p>
    <w:p w14:paraId="0C3EE58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Form lập phiếu động. Quản trị viên bấm "Thêm sản phẩm" để thêm dòng, xoá dòng không cần; JavaScript tính thành tiền từng dòng (số lượng nhân giá nhập) và tổng tiền ngay khi nhập, đồng thời chặn gửi form khi chưa chọn nhà cung cấp hoặc số lượng, giá nhỏ hơn hoặc bằng 0. Phía máy chủ vẫn xác thực lại dữ liệu.</w:t>
      </w:r>
    </w:p>
    <w:p w14:paraId="63F72003"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Không xoá mất lịch sử. Nhà cung cấp đã có phiếu nhập thì NhaCungCapServiceImpl.xoa ném LoiNghiepVu, giao diện hiện cảnh báo đỏ và dữ liệu giữ nguyên. Thương hiệu đang có sản phẩm cũng bị chặn xoá tương tự.</w:t>
      </w:r>
    </w:p>
    <w:p w14:paraId="1A93FBFE"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lastRenderedPageBreak/>
        <w:t>Xác thực dữ liệu đầu vào. Biểu mẫu nhà cung cấp và thương hiệu dùng @Valid; lỗi hiện dưới từng ô.</w:t>
      </w:r>
    </w:p>
    <w:p w14:paraId="3A36FE24"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Cảnh báo kho thấp. Màn hình riêng liệt kê sản phẩm có soLuongTon &lt;= 10 để thủ kho kịp lập phiếu nhập mới.</w:t>
      </w:r>
    </w:p>
    <w:p w14:paraId="6AC06DC3"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5. Màn hình thực thi</w:t>
      </w:r>
    </w:p>
    <w:p w14:paraId="7075982B"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5.1. Nhà cung cấp và thương hiệu</w:t>
      </w:r>
    </w:p>
    <w:p w14:paraId="76E9FA84" w14:textId="763A7388" w:rsidR="00506A78" w:rsidRDefault="00506A78">
      <w:pPr>
        <w:rPr>
          <w:rFonts w:ascii="Times New Roman" w:hAnsi="Times New Roman" w:cs="Times New Roman"/>
          <w:i/>
          <w:sz w:val="26"/>
          <w:szCs w:val="26"/>
        </w:rPr>
      </w:pPr>
      <w:r>
        <w:rPr>
          <w:rFonts w:ascii="Times New Roman" w:hAnsi="Times New Roman" w:cs="Times New Roman"/>
          <w:i/>
          <w:noProof/>
          <w:sz w:val="26"/>
          <w:szCs w:val="26"/>
        </w:rPr>
        <w:drawing>
          <wp:inline distT="0" distB="0" distL="0" distR="0" wp14:anchorId="3B6F25B0" wp14:editId="5E6A6AAA">
            <wp:extent cx="5486400" cy="3157220"/>
            <wp:effectExtent l="0" t="0" r="0" b="5080"/>
            <wp:docPr id="990901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1911" name="Picture 990901911"/>
                    <pic:cNvPicPr/>
                  </pic:nvPicPr>
                  <pic:blipFill>
                    <a:blip r:embed="rId7"/>
                    <a:stretch>
                      <a:fillRect/>
                    </a:stretch>
                  </pic:blipFill>
                  <pic:spPr>
                    <a:xfrm>
                      <a:off x="0" y="0"/>
                      <a:ext cx="5486400" cy="3157220"/>
                    </a:xfrm>
                    <a:prstGeom prst="rect">
                      <a:avLst/>
                    </a:prstGeom>
                  </pic:spPr>
                </pic:pic>
              </a:graphicData>
            </a:graphic>
          </wp:inline>
        </w:drawing>
      </w:r>
    </w:p>
    <w:p w14:paraId="6A5B9D88" w14:textId="2041EBF1" w:rsidR="009A542B" w:rsidRDefault="00000000" w:rsidP="00787D71">
      <w:pPr>
        <w:jc w:val="center"/>
        <w:rPr>
          <w:rFonts w:ascii="Times New Roman" w:hAnsi="Times New Roman" w:cs="Times New Roman"/>
          <w:i/>
          <w:sz w:val="26"/>
          <w:szCs w:val="26"/>
        </w:rPr>
      </w:pPr>
      <w:r w:rsidRPr="00D04A3C">
        <w:rPr>
          <w:rFonts w:ascii="Times New Roman" w:hAnsi="Times New Roman" w:cs="Times New Roman"/>
          <w:i/>
          <w:sz w:val="26"/>
          <w:szCs w:val="26"/>
        </w:rPr>
        <w:t>Hình 2. Danh sách nhà cung cấp</w:t>
      </w:r>
    </w:p>
    <w:p w14:paraId="738F7974" w14:textId="48311E9A" w:rsidR="00506A78" w:rsidRPr="00D04A3C" w:rsidRDefault="001733C5">
      <w:pPr>
        <w:rPr>
          <w:rFonts w:ascii="Times New Roman" w:hAnsi="Times New Roman" w:cs="Times New Roman"/>
          <w:sz w:val="26"/>
          <w:szCs w:val="26"/>
        </w:rPr>
      </w:pPr>
      <w:r w:rsidRPr="001733C5">
        <w:rPr>
          <w:rFonts w:ascii="Times New Roman" w:hAnsi="Times New Roman" w:cs="Times New Roman"/>
          <w:noProof/>
          <w:sz w:val="26"/>
          <w:szCs w:val="26"/>
        </w:rPr>
        <w:drawing>
          <wp:inline distT="0" distB="0" distL="0" distR="0" wp14:anchorId="1F6FD4E9" wp14:editId="51096DA1">
            <wp:extent cx="5486400" cy="2741295"/>
            <wp:effectExtent l="0" t="0" r="0" b="1905"/>
            <wp:docPr id="2565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2986" name=""/>
                    <pic:cNvPicPr/>
                  </pic:nvPicPr>
                  <pic:blipFill>
                    <a:blip r:embed="rId8"/>
                    <a:stretch>
                      <a:fillRect/>
                    </a:stretch>
                  </pic:blipFill>
                  <pic:spPr>
                    <a:xfrm>
                      <a:off x="0" y="0"/>
                      <a:ext cx="5486400" cy="2741295"/>
                    </a:xfrm>
                    <a:prstGeom prst="rect">
                      <a:avLst/>
                    </a:prstGeom>
                  </pic:spPr>
                </pic:pic>
              </a:graphicData>
            </a:graphic>
          </wp:inline>
        </w:drawing>
      </w:r>
    </w:p>
    <w:p w14:paraId="57B76A9C" w14:textId="792F5ABE" w:rsidR="009A542B" w:rsidRDefault="00000000" w:rsidP="00787D71">
      <w:pPr>
        <w:jc w:val="center"/>
        <w:rPr>
          <w:rFonts w:ascii="Times New Roman" w:hAnsi="Times New Roman" w:cs="Times New Roman"/>
          <w:i/>
          <w:sz w:val="26"/>
          <w:szCs w:val="26"/>
        </w:rPr>
      </w:pPr>
      <w:r w:rsidRPr="00D04A3C">
        <w:rPr>
          <w:rFonts w:ascii="Times New Roman" w:hAnsi="Times New Roman" w:cs="Times New Roman"/>
          <w:i/>
          <w:sz w:val="26"/>
          <w:szCs w:val="26"/>
        </w:rPr>
        <w:lastRenderedPageBreak/>
        <w:t>Hình 3. Tìm kiếm nhà cung cấp theo từ khoá</w:t>
      </w:r>
    </w:p>
    <w:p w14:paraId="5D756FD5" w14:textId="08872C15" w:rsidR="001733C5" w:rsidRPr="00D04A3C" w:rsidRDefault="001733C5">
      <w:pPr>
        <w:rPr>
          <w:rFonts w:ascii="Times New Roman" w:hAnsi="Times New Roman" w:cs="Times New Roman"/>
          <w:sz w:val="26"/>
          <w:szCs w:val="26"/>
        </w:rPr>
      </w:pPr>
      <w:r w:rsidRPr="001733C5">
        <w:rPr>
          <w:rFonts w:ascii="Times New Roman" w:hAnsi="Times New Roman" w:cs="Times New Roman"/>
          <w:noProof/>
          <w:sz w:val="26"/>
          <w:szCs w:val="26"/>
        </w:rPr>
        <w:drawing>
          <wp:inline distT="0" distB="0" distL="0" distR="0" wp14:anchorId="44B2DE52" wp14:editId="47E7387E">
            <wp:extent cx="5486400" cy="2790825"/>
            <wp:effectExtent l="0" t="0" r="0" b="9525"/>
            <wp:docPr id="198179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93364" name=""/>
                    <pic:cNvPicPr/>
                  </pic:nvPicPr>
                  <pic:blipFill>
                    <a:blip r:embed="rId9"/>
                    <a:stretch>
                      <a:fillRect/>
                    </a:stretch>
                  </pic:blipFill>
                  <pic:spPr>
                    <a:xfrm>
                      <a:off x="0" y="0"/>
                      <a:ext cx="5486400" cy="2790825"/>
                    </a:xfrm>
                    <a:prstGeom prst="rect">
                      <a:avLst/>
                    </a:prstGeom>
                  </pic:spPr>
                </pic:pic>
              </a:graphicData>
            </a:graphic>
          </wp:inline>
        </w:drawing>
      </w:r>
    </w:p>
    <w:p w14:paraId="3281B458" w14:textId="52C6D53D" w:rsidR="009A542B" w:rsidRDefault="00000000" w:rsidP="00787D71">
      <w:pPr>
        <w:jc w:val="center"/>
        <w:rPr>
          <w:rFonts w:ascii="Times New Roman" w:hAnsi="Times New Roman" w:cs="Times New Roman"/>
          <w:i/>
          <w:sz w:val="26"/>
          <w:szCs w:val="26"/>
        </w:rPr>
      </w:pPr>
      <w:r w:rsidRPr="00D04A3C">
        <w:rPr>
          <w:rFonts w:ascii="Times New Roman" w:hAnsi="Times New Roman" w:cs="Times New Roman"/>
          <w:i/>
          <w:sz w:val="26"/>
          <w:szCs w:val="26"/>
        </w:rPr>
        <w:t>Hình 4. Biểu mẫu thêm nhà cung cấp, lỗi hiện dưới ô khi bỏ trống tên</w:t>
      </w:r>
    </w:p>
    <w:p w14:paraId="6C277D22" w14:textId="77777777" w:rsidR="00787D71" w:rsidRDefault="00787D71" w:rsidP="00787D71">
      <w:pPr>
        <w:jc w:val="center"/>
        <w:rPr>
          <w:rFonts w:ascii="Times New Roman" w:hAnsi="Times New Roman" w:cs="Times New Roman"/>
          <w:i/>
          <w:sz w:val="26"/>
          <w:szCs w:val="26"/>
        </w:rPr>
      </w:pPr>
    </w:p>
    <w:p w14:paraId="1D67132A" w14:textId="5013EAA7" w:rsidR="001733C5" w:rsidRPr="00D04A3C" w:rsidRDefault="001733C5">
      <w:pPr>
        <w:rPr>
          <w:rFonts w:ascii="Times New Roman" w:hAnsi="Times New Roman" w:cs="Times New Roman"/>
          <w:sz w:val="26"/>
          <w:szCs w:val="26"/>
        </w:rPr>
      </w:pPr>
      <w:r w:rsidRPr="001733C5">
        <w:rPr>
          <w:rFonts w:ascii="Times New Roman" w:hAnsi="Times New Roman" w:cs="Times New Roman"/>
          <w:noProof/>
          <w:sz w:val="26"/>
          <w:szCs w:val="26"/>
        </w:rPr>
        <w:drawing>
          <wp:inline distT="0" distB="0" distL="0" distR="0" wp14:anchorId="271DEE33" wp14:editId="1B0AE4C3">
            <wp:extent cx="5486400" cy="1492885"/>
            <wp:effectExtent l="0" t="0" r="0" b="0"/>
            <wp:docPr id="7729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8352" name=""/>
                    <pic:cNvPicPr/>
                  </pic:nvPicPr>
                  <pic:blipFill>
                    <a:blip r:embed="rId10"/>
                    <a:stretch>
                      <a:fillRect/>
                    </a:stretch>
                  </pic:blipFill>
                  <pic:spPr>
                    <a:xfrm>
                      <a:off x="0" y="0"/>
                      <a:ext cx="5486400" cy="1492885"/>
                    </a:xfrm>
                    <a:prstGeom prst="rect">
                      <a:avLst/>
                    </a:prstGeom>
                  </pic:spPr>
                </pic:pic>
              </a:graphicData>
            </a:graphic>
          </wp:inline>
        </w:drawing>
      </w:r>
    </w:p>
    <w:p w14:paraId="34F06D5C" w14:textId="7955DAB9" w:rsidR="009A542B" w:rsidRDefault="00000000" w:rsidP="00787D71">
      <w:pPr>
        <w:jc w:val="center"/>
        <w:rPr>
          <w:rFonts w:ascii="Times New Roman" w:hAnsi="Times New Roman" w:cs="Times New Roman"/>
          <w:i/>
          <w:sz w:val="26"/>
          <w:szCs w:val="26"/>
        </w:rPr>
      </w:pPr>
      <w:r w:rsidRPr="00D04A3C">
        <w:rPr>
          <w:rFonts w:ascii="Times New Roman" w:hAnsi="Times New Roman" w:cs="Times New Roman"/>
          <w:i/>
          <w:sz w:val="26"/>
          <w:szCs w:val="26"/>
        </w:rPr>
        <w:t>Hình 5. Thêm hoặc sửa nhà cung cấp thành công</w:t>
      </w:r>
    </w:p>
    <w:p w14:paraId="18D74014" w14:textId="05ABA685" w:rsidR="001733C5" w:rsidRPr="00D04A3C" w:rsidRDefault="001733C5">
      <w:pPr>
        <w:rPr>
          <w:rFonts w:ascii="Times New Roman" w:hAnsi="Times New Roman" w:cs="Times New Roman"/>
          <w:sz w:val="26"/>
          <w:szCs w:val="26"/>
        </w:rPr>
      </w:pPr>
      <w:r w:rsidRPr="001733C5">
        <w:rPr>
          <w:rFonts w:ascii="Times New Roman" w:hAnsi="Times New Roman" w:cs="Times New Roman"/>
          <w:noProof/>
          <w:sz w:val="26"/>
          <w:szCs w:val="26"/>
        </w:rPr>
        <w:drawing>
          <wp:inline distT="0" distB="0" distL="0" distR="0" wp14:anchorId="251FDE7C" wp14:editId="62BC886B">
            <wp:extent cx="5486400" cy="1524000"/>
            <wp:effectExtent l="0" t="0" r="0" b="0"/>
            <wp:docPr id="2653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13089" name=""/>
                    <pic:cNvPicPr/>
                  </pic:nvPicPr>
                  <pic:blipFill>
                    <a:blip r:embed="rId11"/>
                    <a:stretch>
                      <a:fillRect/>
                    </a:stretch>
                  </pic:blipFill>
                  <pic:spPr>
                    <a:xfrm>
                      <a:off x="0" y="0"/>
                      <a:ext cx="5486400" cy="1524000"/>
                    </a:xfrm>
                    <a:prstGeom prst="rect">
                      <a:avLst/>
                    </a:prstGeom>
                  </pic:spPr>
                </pic:pic>
              </a:graphicData>
            </a:graphic>
          </wp:inline>
        </w:drawing>
      </w:r>
    </w:p>
    <w:p w14:paraId="06A030A7" w14:textId="5B053434" w:rsidR="009A542B" w:rsidRDefault="00000000"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6. Chặn xoá nhà cung cấp đã có phiếu nhập, cảnh báo đỏ</w:t>
      </w:r>
    </w:p>
    <w:p w14:paraId="7135C505" w14:textId="0B2673B4" w:rsidR="001733C5" w:rsidRPr="00D04A3C" w:rsidRDefault="001733C5">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D31797C" wp14:editId="29FF6E25">
            <wp:extent cx="5486400" cy="3208020"/>
            <wp:effectExtent l="0" t="0" r="0" b="0"/>
            <wp:docPr id="30865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5170" name="Picture 30865170"/>
                    <pic:cNvPicPr/>
                  </pic:nvPicPr>
                  <pic:blipFill>
                    <a:blip r:embed="rId12"/>
                    <a:stretch>
                      <a:fillRect/>
                    </a:stretch>
                  </pic:blipFill>
                  <pic:spPr>
                    <a:xfrm>
                      <a:off x="0" y="0"/>
                      <a:ext cx="5486400" cy="3208020"/>
                    </a:xfrm>
                    <a:prstGeom prst="rect">
                      <a:avLst/>
                    </a:prstGeom>
                  </pic:spPr>
                </pic:pic>
              </a:graphicData>
            </a:graphic>
          </wp:inline>
        </w:drawing>
      </w:r>
    </w:p>
    <w:p w14:paraId="4A771C0F" w14:textId="2A04FB6D" w:rsidR="009A542B" w:rsidRDefault="00000000"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7. Danh sách và biểu mẫu thương hiệu</w:t>
      </w:r>
    </w:p>
    <w:p w14:paraId="5DF2C826" w14:textId="34536FB7" w:rsidR="001733C5" w:rsidRDefault="001733C5" w:rsidP="001733C5">
      <w:pPr>
        <w:rPr>
          <w:rFonts w:ascii="Times New Roman" w:hAnsi="Times New Roman" w:cs="Times New Roman"/>
          <w:i/>
          <w:sz w:val="26"/>
          <w:szCs w:val="26"/>
        </w:rPr>
      </w:pPr>
      <w:r>
        <w:rPr>
          <w:rFonts w:ascii="Times New Roman" w:hAnsi="Times New Roman" w:cs="Times New Roman"/>
          <w:i/>
          <w:noProof/>
          <w:sz w:val="26"/>
          <w:szCs w:val="26"/>
        </w:rPr>
        <w:drawing>
          <wp:inline distT="0" distB="0" distL="0" distR="0" wp14:anchorId="7FF17FC4" wp14:editId="668CE193">
            <wp:extent cx="5486400" cy="3177540"/>
            <wp:effectExtent l="0" t="0" r="0" b="3810"/>
            <wp:docPr id="1400019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19267" name="Picture 1400019267"/>
                    <pic:cNvPicPr/>
                  </pic:nvPicPr>
                  <pic:blipFill>
                    <a:blip r:embed="rId13"/>
                    <a:stretch>
                      <a:fillRect/>
                    </a:stretch>
                  </pic:blipFill>
                  <pic:spPr>
                    <a:xfrm>
                      <a:off x="0" y="0"/>
                      <a:ext cx="5486400" cy="3177540"/>
                    </a:xfrm>
                    <a:prstGeom prst="rect">
                      <a:avLst/>
                    </a:prstGeom>
                  </pic:spPr>
                </pic:pic>
              </a:graphicData>
            </a:graphic>
          </wp:inline>
        </w:drawing>
      </w:r>
    </w:p>
    <w:p w14:paraId="64AAF7E1" w14:textId="54532C38" w:rsidR="001733C5" w:rsidRPr="00D04A3C" w:rsidRDefault="001733C5" w:rsidP="007E0EA3">
      <w:pPr>
        <w:jc w:val="center"/>
        <w:rPr>
          <w:rFonts w:ascii="Times New Roman" w:hAnsi="Times New Roman" w:cs="Times New Roman"/>
          <w:sz w:val="26"/>
          <w:szCs w:val="26"/>
        </w:rPr>
      </w:pPr>
      <w:r w:rsidRPr="00D04A3C">
        <w:rPr>
          <w:rFonts w:ascii="Times New Roman" w:hAnsi="Times New Roman" w:cs="Times New Roman"/>
          <w:i/>
          <w:sz w:val="26"/>
          <w:szCs w:val="26"/>
        </w:rPr>
        <w:t xml:space="preserve">Hình 7. </w:t>
      </w:r>
      <w:r>
        <w:rPr>
          <w:rFonts w:ascii="Times New Roman" w:hAnsi="Times New Roman" w:cs="Times New Roman"/>
          <w:i/>
          <w:sz w:val="26"/>
          <w:szCs w:val="26"/>
        </w:rPr>
        <w:t>B</w:t>
      </w:r>
      <w:r w:rsidRPr="00D04A3C">
        <w:rPr>
          <w:rFonts w:ascii="Times New Roman" w:hAnsi="Times New Roman" w:cs="Times New Roman"/>
          <w:i/>
          <w:sz w:val="26"/>
          <w:szCs w:val="26"/>
        </w:rPr>
        <w:t>iểu mẫu</w:t>
      </w:r>
      <w:r>
        <w:rPr>
          <w:rFonts w:ascii="Times New Roman" w:hAnsi="Times New Roman" w:cs="Times New Roman"/>
          <w:i/>
          <w:sz w:val="26"/>
          <w:szCs w:val="26"/>
        </w:rPr>
        <w:t xml:space="preserve"> nhập</w:t>
      </w:r>
      <w:r w:rsidRPr="00D04A3C">
        <w:rPr>
          <w:rFonts w:ascii="Times New Roman" w:hAnsi="Times New Roman" w:cs="Times New Roman"/>
          <w:i/>
          <w:sz w:val="26"/>
          <w:szCs w:val="26"/>
        </w:rPr>
        <w:t xml:space="preserve"> thương hiệu</w:t>
      </w:r>
    </w:p>
    <w:p w14:paraId="128E16F1" w14:textId="5B9282EE" w:rsidR="001733C5" w:rsidRPr="00D04A3C" w:rsidRDefault="001733C5">
      <w:pPr>
        <w:rPr>
          <w:rFonts w:ascii="Times New Roman" w:hAnsi="Times New Roman" w:cs="Times New Roman"/>
          <w:sz w:val="26"/>
          <w:szCs w:val="26"/>
        </w:rPr>
      </w:pPr>
      <w:r w:rsidRPr="001733C5">
        <w:rPr>
          <w:rFonts w:ascii="Times New Roman" w:hAnsi="Times New Roman" w:cs="Times New Roman"/>
          <w:noProof/>
          <w:sz w:val="26"/>
          <w:szCs w:val="26"/>
        </w:rPr>
        <w:lastRenderedPageBreak/>
        <w:drawing>
          <wp:inline distT="0" distB="0" distL="0" distR="0" wp14:anchorId="1EB5DD19" wp14:editId="64E118D6">
            <wp:extent cx="5486400" cy="1656715"/>
            <wp:effectExtent l="0" t="0" r="0" b="635"/>
            <wp:docPr id="188732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0868" name=""/>
                    <pic:cNvPicPr/>
                  </pic:nvPicPr>
                  <pic:blipFill>
                    <a:blip r:embed="rId14"/>
                    <a:stretch>
                      <a:fillRect/>
                    </a:stretch>
                  </pic:blipFill>
                  <pic:spPr>
                    <a:xfrm>
                      <a:off x="0" y="0"/>
                      <a:ext cx="5486400" cy="1656715"/>
                    </a:xfrm>
                    <a:prstGeom prst="rect">
                      <a:avLst/>
                    </a:prstGeom>
                  </pic:spPr>
                </pic:pic>
              </a:graphicData>
            </a:graphic>
          </wp:inline>
        </w:drawing>
      </w:r>
    </w:p>
    <w:p w14:paraId="567C376D" w14:textId="5B2DE0D5" w:rsidR="009A542B" w:rsidRPr="00D04A3C" w:rsidRDefault="00000000" w:rsidP="007E0EA3">
      <w:pPr>
        <w:jc w:val="center"/>
        <w:rPr>
          <w:rFonts w:ascii="Times New Roman" w:hAnsi="Times New Roman" w:cs="Times New Roman"/>
          <w:sz w:val="26"/>
          <w:szCs w:val="26"/>
        </w:rPr>
      </w:pPr>
      <w:r w:rsidRPr="00D04A3C">
        <w:rPr>
          <w:rFonts w:ascii="Times New Roman" w:hAnsi="Times New Roman" w:cs="Times New Roman"/>
          <w:i/>
          <w:sz w:val="26"/>
          <w:szCs w:val="26"/>
        </w:rPr>
        <w:t>Hình 8. Chặn xoá thương hiệu đang có sản phẩm</w:t>
      </w:r>
    </w:p>
    <w:p w14:paraId="7667317A"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5.2. Nhập kho và cảnh báo tồn kho</w:t>
      </w:r>
    </w:p>
    <w:p w14:paraId="723D2C1D" w14:textId="12B43C2A" w:rsidR="001733C5" w:rsidRDefault="00BB3E13">
      <w:pPr>
        <w:rPr>
          <w:rFonts w:ascii="Times New Roman" w:hAnsi="Times New Roman" w:cs="Times New Roman"/>
          <w:i/>
          <w:sz w:val="26"/>
          <w:szCs w:val="26"/>
        </w:rPr>
      </w:pPr>
      <w:r>
        <w:rPr>
          <w:rFonts w:ascii="Times New Roman" w:hAnsi="Times New Roman" w:cs="Times New Roman"/>
          <w:i/>
          <w:noProof/>
          <w:sz w:val="26"/>
          <w:szCs w:val="26"/>
        </w:rPr>
        <w:drawing>
          <wp:inline distT="0" distB="0" distL="0" distR="0" wp14:anchorId="2774CD0F" wp14:editId="2909C78F">
            <wp:extent cx="5486400" cy="3492500"/>
            <wp:effectExtent l="0" t="0" r="0" b="0"/>
            <wp:docPr id="925279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9873" name="Picture 925279873"/>
                    <pic:cNvPicPr/>
                  </pic:nvPicPr>
                  <pic:blipFill>
                    <a:blip r:embed="rId15"/>
                    <a:stretch>
                      <a:fillRect/>
                    </a:stretch>
                  </pic:blipFill>
                  <pic:spPr>
                    <a:xfrm>
                      <a:off x="0" y="0"/>
                      <a:ext cx="5486400" cy="3492500"/>
                    </a:xfrm>
                    <a:prstGeom prst="rect">
                      <a:avLst/>
                    </a:prstGeom>
                  </pic:spPr>
                </pic:pic>
              </a:graphicData>
            </a:graphic>
          </wp:inline>
        </w:drawing>
      </w:r>
    </w:p>
    <w:p w14:paraId="6FE21033" w14:textId="63C24B1F" w:rsidR="009A542B" w:rsidRDefault="00000000"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9. Form lập phiếu nhập, chưa có dòng sản phẩm</w:t>
      </w:r>
    </w:p>
    <w:p w14:paraId="7587CF26" w14:textId="7500EB68" w:rsidR="00BB3E13" w:rsidRPr="00D04A3C" w:rsidRDefault="00FC03BF">
      <w:pPr>
        <w:rPr>
          <w:rFonts w:ascii="Times New Roman" w:hAnsi="Times New Roman" w:cs="Times New Roman"/>
          <w:sz w:val="26"/>
          <w:szCs w:val="26"/>
        </w:rPr>
      </w:pPr>
      <w:r w:rsidRPr="00FC03BF">
        <w:rPr>
          <w:rFonts w:ascii="Times New Roman" w:hAnsi="Times New Roman" w:cs="Times New Roman"/>
          <w:noProof/>
          <w:sz w:val="26"/>
          <w:szCs w:val="26"/>
        </w:rPr>
        <w:lastRenderedPageBreak/>
        <w:drawing>
          <wp:inline distT="0" distB="0" distL="0" distR="0" wp14:anchorId="31C12710" wp14:editId="5A0460C2">
            <wp:extent cx="4572396" cy="4343776"/>
            <wp:effectExtent l="0" t="0" r="0" b="0"/>
            <wp:docPr id="169546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6567" name=""/>
                    <pic:cNvPicPr/>
                  </pic:nvPicPr>
                  <pic:blipFill>
                    <a:blip r:embed="rId16"/>
                    <a:stretch>
                      <a:fillRect/>
                    </a:stretch>
                  </pic:blipFill>
                  <pic:spPr>
                    <a:xfrm>
                      <a:off x="0" y="0"/>
                      <a:ext cx="4572396" cy="4343776"/>
                    </a:xfrm>
                    <a:prstGeom prst="rect">
                      <a:avLst/>
                    </a:prstGeom>
                  </pic:spPr>
                </pic:pic>
              </a:graphicData>
            </a:graphic>
          </wp:inline>
        </w:drawing>
      </w:r>
    </w:p>
    <w:p w14:paraId="4E947088" w14:textId="40A00837" w:rsidR="009A542B" w:rsidRDefault="00000000" w:rsidP="00D45196">
      <w:pPr>
        <w:jc w:val="both"/>
        <w:rPr>
          <w:rFonts w:ascii="Times New Roman" w:hAnsi="Times New Roman" w:cs="Times New Roman"/>
          <w:i/>
          <w:sz w:val="26"/>
          <w:szCs w:val="26"/>
        </w:rPr>
      </w:pPr>
      <w:r w:rsidRPr="00D04A3C">
        <w:rPr>
          <w:rFonts w:ascii="Times New Roman" w:hAnsi="Times New Roman" w:cs="Times New Roman"/>
          <w:i/>
          <w:sz w:val="26"/>
          <w:szCs w:val="26"/>
        </w:rPr>
        <w:t>Hình 10. Thêm nhiều dòng sản phẩm, thành tiền và tổng tiền tự tính</w:t>
      </w:r>
    </w:p>
    <w:p w14:paraId="68FA9C6F" w14:textId="263F69C4" w:rsidR="00BB3E13" w:rsidRPr="00D04A3C" w:rsidRDefault="00BB3E13">
      <w:pPr>
        <w:rPr>
          <w:rFonts w:ascii="Times New Roman" w:hAnsi="Times New Roman" w:cs="Times New Roman"/>
          <w:sz w:val="26"/>
          <w:szCs w:val="26"/>
        </w:rPr>
      </w:pPr>
      <w:r w:rsidRPr="00BB3E13">
        <w:rPr>
          <w:rFonts w:ascii="Times New Roman" w:hAnsi="Times New Roman" w:cs="Times New Roman"/>
          <w:noProof/>
          <w:sz w:val="26"/>
          <w:szCs w:val="26"/>
        </w:rPr>
        <w:lastRenderedPageBreak/>
        <w:drawing>
          <wp:inline distT="0" distB="0" distL="0" distR="0" wp14:anchorId="69C94191" wp14:editId="6C86C8BD">
            <wp:extent cx="5486400" cy="5509260"/>
            <wp:effectExtent l="0" t="0" r="0" b="0"/>
            <wp:docPr id="130830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02727" name=""/>
                    <pic:cNvPicPr/>
                  </pic:nvPicPr>
                  <pic:blipFill>
                    <a:blip r:embed="rId17"/>
                    <a:stretch>
                      <a:fillRect/>
                    </a:stretch>
                  </pic:blipFill>
                  <pic:spPr>
                    <a:xfrm>
                      <a:off x="0" y="0"/>
                      <a:ext cx="5486400" cy="5509260"/>
                    </a:xfrm>
                    <a:prstGeom prst="rect">
                      <a:avLst/>
                    </a:prstGeom>
                  </pic:spPr>
                </pic:pic>
              </a:graphicData>
            </a:graphic>
          </wp:inline>
        </w:drawing>
      </w:r>
    </w:p>
    <w:p w14:paraId="2FAE02ED" w14:textId="1A1D3067" w:rsidR="009A542B" w:rsidRDefault="00000000" w:rsidP="007E0EA3">
      <w:pPr>
        <w:jc w:val="both"/>
        <w:rPr>
          <w:rFonts w:ascii="Times New Roman" w:hAnsi="Times New Roman" w:cs="Times New Roman"/>
          <w:i/>
          <w:sz w:val="26"/>
          <w:szCs w:val="26"/>
        </w:rPr>
      </w:pPr>
      <w:r w:rsidRPr="00D04A3C">
        <w:rPr>
          <w:rFonts w:ascii="Times New Roman" w:hAnsi="Times New Roman" w:cs="Times New Roman"/>
          <w:i/>
          <w:sz w:val="26"/>
          <w:szCs w:val="26"/>
        </w:rPr>
        <w:t>Hình 11. JavaScript chặn lưu khi chưa chọn nhà cung cấp hoặc số lượng, giá không hợp lệ</w:t>
      </w:r>
    </w:p>
    <w:p w14:paraId="08BB5A59" w14:textId="799D10F3" w:rsidR="00BB3E13" w:rsidRPr="00D04A3C" w:rsidRDefault="00BB3E13">
      <w:pPr>
        <w:rPr>
          <w:rFonts w:ascii="Times New Roman" w:hAnsi="Times New Roman" w:cs="Times New Roman"/>
          <w:sz w:val="26"/>
          <w:szCs w:val="26"/>
        </w:rPr>
      </w:pPr>
      <w:r w:rsidRPr="00BB3E13">
        <w:rPr>
          <w:rFonts w:ascii="Times New Roman" w:hAnsi="Times New Roman" w:cs="Times New Roman"/>
          <w:noProof/>
          <w:sz w:val="26"/>
          <w:szCs w:val="26"/>
        </w:rPr>
        <w:lastRenderedPageBreak/>
        <w:drawing>
          <wp:inline distT="0" distB="0" distL="0" distR="0" wp14:anchorId="19A030F7" wp14:editId="51833BC2">
            <wp:extent cx="5486400" cy="3269615"/>
            <wp:effectExtent l="0" t="0" r="0" b="6985"/>
            <wp:docPr id="9717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7118" name=""/>
                    <pic:cNvPicPr/>
                  </pic:nvPicPr>
                  <pic:blipFill>
                    <a:blip r:embed="rId18"/>
                    <a:stretch>
                      <a:fillRect/>
                    </a:stretch>
                  </pic:blipFill>
                  <pic:spPr>
                    <a:xfrm>
                      <a:off x="0" y="0"/>
                      <a:ext cx="5486400" cy="3269615"/>
                    </a:xfrm>
                    <a:prstGeom prst="rect">
                      <a:avLst/>
                    </a:prstGeom>
                  </pic:spPr>
                </pic:pic>
              </a:graphicData>
            </a:graphic>
          </wp:inline>
        </w:drawing>
      </w:r>
    </w:p>
    <w:p w14:paraId="41B2F8B1" w14:textId="3FEE5EC7" w:rsidR="009A542B" w:rsidRDefault="00000000"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12. Lập phiếu nhập thành công</w:t>
      </w:r>
    </w:p>
    <w:p w14:paraId="472B4F56" w14:textId="40D7C18F" w:rsidR="007E0EA3" w:rsidRDefault="007E0EA3">
      <w:pPr>
        <w:rPr>
          <w:rFonts w:ascii="Times New Roman" w:hAnsi="Times New Roman" w:cs="Times New Roman"/>
          <w:i/>
          <w:sz w:val="26"/>
          <w:szCs w:val="26"/>
        </w:rPr>
      </w:pPr>
      <w:r w:rsidRPr="007E0EA3">
        <w:rPr>
          <w:rFonts w:ascii="Times New Roman" w:hAnsi="Times New Roman" w:cs="Times New Roman"/>
          <w:i/>
          <w:noProof/>
          <w:sz w:val="26"/>
          <w:szCs w:val="26"/>
        </w:rPr>
        <w:drawing>
          <wp:inline distT="0" distB="0" distL="0" distR="0" wp14:anchorId="302955E1" wp14:editId="5D8099A1">
            <wp:extent cx="5486400" cy="3091180"/>
            <wp:effectExtent l="0" t="0" r="0" b="0"/>
            <wp:docPr id="3565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6775" name=""/>
                    <pic:cNvPicPr/>
                  </pic:nvPicPr>
                  <pic:blipFill>
                    <a:blip r:embed="rId19"/>
                    <a:stretch>
                      <a:fillRect/>
                    </a:stretch>
                  </pic:blipFill>
                  <pic:spPr>
                    <a:xfrm>
                      <a:off x="0" y="0"/>
                      <a:ext cx="5486400" cy="3091180"/>
                    </a:xfrm>
                    <a:prstGeom prst="rect">
                      <a:avLst/>
                    </a:prstGeom>
                  </pic:spPr>
                </pic:pic>
              </a:graphicData>
            </a:graphic>
          </wp:inline>
        </w:drawing>
      </w:r>
    </w:p>
    <w:p w14:paraId="34D3A20E" w14:textId="06469D71" w:rsidR="007E0EA3" w:rsidRDefault="007E0EA3"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1</w:t>
      </w:r>
      <w:r>
        <w:rPr>
          <w:rFonts w:ascii="Times New Roman" w:hAnsi="Times New Roman" w:cs="Times New Roman"/>
          <w:i/>
          <w:sz w:val="26"/>
          <w:szCs w:val="26"/>
        </w:rPr>
        <w:t>3</w:t>
      </w:r>
      <w:r w:rsidRPr="00D04A3C">
        <w:rPr>
          <w:rFonts w:ascii="Times New Roman" w:hAnsi="Times New Roman" w:cs="Times New Roman"/>
          <w:i/>
          <w:sz w:val="26"/>
          <w:szCs w:val="26"/>
        </w:rPr>
        <w:t xml:space="preserve">. </w:t>
      </w:r>
      <w:r>
        <w:rPr>
          <w:rFonts w:ascii="Times New Roman" w:hAnsi="Times New Roman" w:cs="Times New Roman"/>
          <w:i/>
          <w:sz w:val="26"/>
          <w:szCs w:val="26"/>
        </w:rPr>
        <w:t>Sản phẩm trước khi lập phiếu nhập.</w:t>
      </w:r>
    </w:p>
    <w:p w14:paraId="79405C47" w14:textId="469CE8D5" w:rsidR="007E0EA3" w:rsidRDefault="007E0EA3">
      <w:pPr>
        <w:rPr>
          <w:rFonts w:ascii="Times New Roman" w:hAnsi="Times New Roman" w:cs="Times New Roman"/>
          <w:i/>
          <w:sz w:val="26"/>
          <w:szCs w:val="26"/>
        </w:rPr>
      </w:pPr>
      <w:r w:rsidRPr="007E0EA3">
        <w:rPr>
          <w:rFonts w:ascii="Times New Roman" w:hAnsi="Times New Roman" w:cs="Times New Roman"/>
          <w:i/>
          <w:noProof/>
          <w:sz w:val="26"/>
          <w:szCs w:val="26"/>
        </w:rPr>
        <w:lastRenderedPageBreak/>
        <w:drawing>
          <wp:inline distT="0" distB="0" distL="0" distR="0" wp14:anchorId="0C9D1131" wp14:editId="136FB7EC">
            <wp:extent cx="5486400" cy="3065780"/>
            <wp:effectExtent l="0" t="0" r="0" b="1270"/>
            <wp:docPr id="104783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6755" name=""/>
                    <pic:cNvPicPr/>
                  </pic:nvPicPr>
                  <pic:blipFill>
                    <a:blip r:embed="rId20"/>
                    <a:stretch>
                      <a:fillRect/>
                    </a:stretch>
                  </pic:blipFill>
                  <pic:spPr>
                    <a:xfrm>
                      <a:off x="0" y="0"/>
                      <a:ext cx="5486400" cy="3065780"/>
                    </a:xfrm>
                    <a:prstGeom prst="rect">
                      <a:avLst/>
                    </a:prstGeom>
                  </pic:spPr>
                </pic:pic>
              </a:graphicData>
            </a:graphic>
          </wp:inline>
        </w:drawing>
      </w:r>
    </w:p>
    <w:p w14:paraId="2029ED64" w14:textId="306A209A" w:rsidR="007E0EA3" w:rsidRDefault="007E0EA3" w:rsidP="007E0EA3">
      <w:pPr>
        <w:jc w:val="center"/>
        <w:rPr>
          <w:rFonts w:ascii="Times New Roman" w:hAnsi="Times New Roman" w:cs="Times New Roman"/>
          <w:i/>
          <w:sz w:val="26"/>
          <w:szCs w:val="26"/>
        </w:rPr>
      </w:pPr>
      <w:r w:rsidRPr="00D04A3C">
        <w:rPr>
          <w:rFonts w:ascii="Times New Roman" w:hAnsi="Times New Roman" w:cs="Times New Roman"/>
          <w:i/>
          <w:sz w:val="26"/>
          <w:szCs w:val="26"/>
        </w:rPr>
        <w:t>Hình 1</w:t>
      </w:r>
      <w:r>
        <w:rPr>
          <w:rFonts w:ascii="Times New Roman" w:hAnsi="Times New Roman" w:cs="Times New Roman"/>
          <w:i/>
          <w:sz w:val="26"/>
          <w:szCs w:val="26"/>
        </w:rPr>
        <w:t>4</w:t>
      </w:r>
      <w:r w:rsidRPr="00D04A3C">
        <w:rPr>
          <w:rFonts w:ascii="Times New Roman" w:hAnsi="Times New Roman" w:cs="Times New Roman"/>
          <w:i/>
          <w:sz w:val="26"/>
          <w:szCs w:val="26"/>
        </w:rPr>
        <w:t xml:space="preserve">. </w:t>
      </w:r>
      <w:r>
        <w:rPr>
          <w:rFonts w:ascii="Times New Roman" w:hAnsi="Times New Roman" w:cs="Times New Roman"/>
          <w:i/>
          <w:sz w:val="26"/>
          <w:szCs w:val="26"/>
        </w:rPr>
        <w:t>Sản phẩm sau khi lập phiếu nhập.</w:t>
      </w:r>
    </w:p>
    <w:p w14:paraId="4C927A5B" w14:textId="2DEDA0D6" w:rsidR="00BB3E13" w:rsidRPr="00D04A3C" w:rsidRDefault="00BB3E13">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04001C5" wp14:editId="7A189801">
            <wp:extent cx="5486400" cy="5215255"/>
            <wp:effectExtent l="0" t="0" r="0" b="4445"/>
            <wp:docPr id="1167421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21796" name="Picture 1167421796"/>
                    <pic:cNvPicPr/>
                  </pic:nvPicPr>
                  <pic:blipFill>
                    <a:blip r:embed="rId21"/>
                    <a:stretch>
                      <a:fillRect/>
                    </a:stretch>
                  </pic:blipFill>
                  <pic:spPr>
                    <a:xfrm>
                      <a:off x="0" y="0"/>
                      <a:ext cx="5486400" cy="5215255"/>
                    </a:xfrm>
                    <a:prstGeom prst="rect">
                      <a:avLst/>
                    </a:prstGeom>
                  </pic:spPr>
                </pic:pic>
              </a:graphicData>
            </a:graphic>
          </wp:inline>
        </w:drawing>
      </w:r>
    </w:p>
    <w:p w14:paraId="0F7C0BE8" w14:textId="37680703" w:rsidR="009A542B" w:rsidRPr="00D04A3C" w:rsidRDefault="00000000" w:rsidP="00E46B64">
      <w:pPr>
        <w:jc w:val="center"/>
        <w:rPr>
          <w:rFonts w:ascii="Times New Roman" w:hAnsi="Times New Roman" w:cs="Times New Roman"/>
          <w:sz w:val="26"/>
          <w:szCs w:val="26"/>
        </w:rPr>
      </w:pPr>
      <w:r w:rsidRPr="00D04A3C">
        <w:rPr>
          <w:rFonts w:ascii="Times New Roman" w:hAnsi="Times New Roman" w:cs="Times New Roman"/>
          <w:i/>
          <w:sz w:val="26"/>
          <w:szCs w:val="26"/>
        </w:rPr>
        <w:t>Hình 1</w:t>
      </w:r>
      <w:r w:rsidR="00E46B64">
        <w:rPr>
          <w:rFonts w:ascii="Times New Roman" w:hAnsi="Times New Roman" w:cs="Times New Roman"/>
          <w:i/>
          <w:sz w:val="26"/>
          <w:szCs w:val="26"/>
        </w:rPr>
        <w:t>5</w:t>
      </w:r>
      <w:r w:rsidRPr="00D04A3C">
        <w:rPr>
          <w:rFonts w:ascii="Times New Roman" w:hAnsi="Times New Roman" w:cs="Times New Roman"/>
          <w:i/>
          <w:sz w:val="26"/>
          <w:szCs w:val="26"/>
        </w:rPr>
        <w:t>. Màn hình cảnh báo sản phẩm sắp hết hàng (tồn &lt;= 10)</w:t>
      </w:r>
    </w:p>
    <w:p w14:paraId="24E18EBC"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6. Dữ liệu mẫu</w:t>
      </w:r>
    </w:p>
    <w:p w14:paraId="7C2D98C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Dữ liệu mẫu nằm chung trong src/main/resources/data.sql của nhóm, chạy mỗi lần khởi động (spring.sql.init.mode=always), dùng INSERT IGNORE theo khoá chính nên chạy lại nhiều lần không bị trùng.</w:t>
      </w:r>
    </w:p>
    <w:tbl>
      <w:tblPr>
        <w:tblStyle w:val="TableGrid"/>
        <w:tblW w:w="0" w:type="auto"/>
        <w:tblLook w:val="04A0" w:firstRow="1" w:lastRow="0" w:firstColumn="1" w:lastColumn="0" w:noHBand="0" w:noVBand="1"/>
      </w:tblPr>
      <w:tblGrid>
        <w:gridCol w:w="2880"/>
        <w:gridCol w:w="2880"/>
        <w:gridCol w:w="2880"/>
      </w:tblGrid>
      <w:tr w:rsidR="009A542B" w:rsidRPr="00D04A3C" w14:paraId="7D464A6D" w14:textId="77777777">
        <w:tc>
          <w:tcPr>
            <w:tcW w:w="2880" w:type="dxa"/>
          </w:tcPr>
          <w:p w14:paraId="7C4A623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Bảng</w:t>
            </w:r>
          </w:p>
        </w:tc>
        <w:tc>
          <w:tcPr>
            <w:tcW w:w="2880" w:type="dxa"/>
          </w:tcPr>
          <w:p w14:paraId="4CA65E5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Số dòng</w:t>
            </w:r>
          </w:p>
        </w:tc>
        <w:tc>
          <w:tcPr>
            <w:tcW w:w="2880" w:type="dxa"/>
          </w:tcPr>
          <w:p w14:paraId="257E671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Ghi chú</w:t>
            </w:r>
          </w:p>
        </w:tc>
      </w:tr>
      <w:tr w:rsidR="009A542B" w:rsidRPr="00D04A3C" w14:paraId="710F867C" w14:textId="77777777">
        <w:tc>
          <w:tcPr>
            <w:tcW w:w="2880" w:type="dxa"/>
          </w:tcPr>
          <w:p w14:paraId="0CA22CB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thuong_hieu</w:t>
            </w:r>
          </w:p>
        </w:tc>
        <w:tc>
          <w:tcPr>
            <w:tcW w:w="2880" w:type="dxa"/>
          </w:tcPr>
          <w:p w14:paraId="449A185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4</w:t>
            </w:r>
          </w:p>
        </w:tc>
        <w:tc>
          <w:tcPr>
            <w:tcW w:w="2880" w:type="dxa"/>
          </w:tcPr>
          <w:p w14:paraId="66A55DE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Bosch, Kaff, Kocher (Đức), Chef's (Việt Nam)</w:t>
            </w:r>
          </w:p>
        </w:tc>
      </w:tr>
      <w:tr w:rsidR="009A542B" w:rsidRPr="00D04A3C" w14:paraId="43FEABA1" w14:textId="77777777">
        <w:tc>
          <w:tcPr>
            <w:tcW w:w="2880" w:type="dxa"/>
          </w:tcPr>
          <w:p w14:paraId="7BA725A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nha_cung_cap</w:t>
            </w:r>
          </w:p>
        </w:tc>
        <w:tc>
          <w:tcPr>
            <w:tcW w:w="2880" w:type="dxa"/>
          </w:tcPr>
          <w:p w14:paraId="565C530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3</w:t>
            </w:r>
          </w:p>
        </w:tc>
        <w:tc>
          <w:tcPr>
            <w:tcW w:w="2880" w:type="dxa"/>
          </w:tcPr>
          <w:p w14:paraId="2EE9376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Dùng cho phiếu nhập</w:t>
            </w:r>
          </w:p>
        </w:tc>
      </w:tr>
      <w:tr w:rsidR="009A542B" w:rsidRPr="00D04A3C" w14:paraId="739FE402" w14:textId="77777777">
        <w:tc>
          <w:tcPr>
            <w:tcW w:w="2880" w:type="dxa"/>
          </w:tcPr>
          <w:p w14:paraId="1C0B111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phieu_nhap</w:t>
            </w:r>
          </w:p>
        </w:tc>
        <w:tc>
          <w:tcPr>
            <w:tcW w:w="2880" w:type="dxa"/>
          </w:tcPr>
          <w:p w14:paraId="6F9B4B6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c>
          <w:tcPr>
            <w:tcW w:w="2880" w:type="dxa"/>
          </w:tcPr>
          <w:p w14:paraId="33A8F3D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Phiếu mẫu để thử danh sách và chặn xoá nhà cung cấp</w:t>
            </w:r>
          </w:p>
        </w:tc>
      </w:tr>
      <w:tr w:rsidR="009A542B" w:rsidRPr="00D04A3C" w14:paraId="541B8AE8" w14:textId="77777777">
        <w:tc>
          <w:tcPr>
            <w:tcW w:w="2880" w:type="dxa"/>
          </w:tcPr>
          <w:p w14:paraId="57FB1D8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chi_tiet_phieu_nhap</w:t>
            </w:r>
          </w:p>
        </w:tc>
        <w:tc>
          <w:tcPr>
            <w:tcW w:w="2880" w:type="dxa"/>
          </w:tcPr>
          <w:p w14:paraId="57A9C21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c>
          <w:tcPr>
            <w:tcW w:w="2880" w:type="dxa"/>
          </w:tcPr>
          <w:p w14:paraId="2688406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Dòng chi tiết của các phiếu mẫu</w:t>
            </w:r>
          </w:p>
        </w:tc>
      </w:tr>
    </w:tbl>
    <w:p w14:paraId="3FACB7C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Các trường hợp đặc biệt cố ý đưa vào để thử chức năng của module:</w:t>
      </w:r>
    </w:p>
    <w:p w14:paraId="60142549"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Sản phẩm hết hàng: BHN-KOC-002 (tồn 0), dùng thử cảnh báo kho và nhập bổ sung.</w:t>
      </w:r>
    </w:p>
    <w:p w14:paraId="7FE75E59"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Sản phẩm sắp hết hàng (tồn từ 1 tới 5): 8 sản phẩm, ví dụ HM-BOS-002 còn 2, hiện trong màn hình cảnh báo.</w:t>
      </w:r>
    </w:p>
    <w:p w14:paraId="6A1B6DB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Nhà cung cấp đã có phiếu nhập: dùng thử chặn xoá và cảnh báo đỏ.</w:t>
      </w:r>
    </w:p>
    <w:p w14:paraId="394C3F2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Nhà cung cấp chưa có phiếu nhập: dùng thử xoá thành công.</w:t>
      </w:r>
    </w:p>
    <w:p w14:paraId="3D1E72F6"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Thương hiệu đang có sản phẩm: dùng thử chặn xoá thương hiệu.</w:t>
      </w:r>
    </w:p>
    <w:p w14:paraId="542D1405"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7. Giao diện phía quản trị</w:t>
      </w:r>
    </w:p>
    <w:p w14:paraId="6065D6A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Giao diện dùng chung hệ thống của nhóm (site.css, ung-dung.css, các fragment trong layout/fragments.html), không thêm thư viện nào.</w:t>
      </w:r>
    </w:p>
    <w:p w14:paraId="3DE9F3B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Các trang phía quản trị do TV2 làm:</w:t>
      </w:r>
    </w:p>
    <w:tbl>
      <w:tblPr>
        <w:tblStyle w:val="TableGrid"/>
        <w:tblW w:w="0" w:type="auto"/>
        <w:tblLook w:val="04A0" w:firstRow="1" w:lastRow="0" w:firstColumn="1" w:lastColumn="0" w:noHBand="0" w:noVBand="1"/>
      </w:tblPr>
      <w:tblGrid>
        <w:gridCol w:w="4320"/>
        <w:gridCol w:w="4320"/>
      </w:tblGrid>
      <w:tr w:rsidR="009A542B" w:rsidRPr="00D04A3C" w14:paraId="303E9F8A" w14:textId="77777777">
        <w:tc>
          <w:tcPr>
            <w:tcW w:w="4320" w:type="dxa"/>
          </w:tcPr>
          <w:p w14:paraId="533825F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Trang</w:t>
            </w:r>
          </w:p>
        </w:tc>
        <w:tc>
          <w:tcPr>
            <w:tcW w:w="4320" w:type="dxa"/>
          </w:tcPr>
          <w:p w14:paraId="2C14AD0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Thành phần chính</w:t>
            </w:r>
          </w:p>
        </w:tc>
      </w:tr>
      <w:tr w:rsidR="009A542B" w:rsidRPr="00D04A3C" w14:paraId="29006257" w14:textId="77777777">
        <w:tc>
          <w:tcPr>
            <w:tcW w:w="4320" w:type="dxa"/>
          </w:tcPr>
          <w:p w14:paraId="6D7B3B3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Nhà cung cấp</w:t>
            </w:r>
          </w:p>
        </w:tc>
        <w:tc>
          <w:tcPr>
            <w:tcW w:w="4320" w:type="dxa"/>
          </w:tcPr>
          <w:p w14:paraId="2B9C5F4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Danh sách, ô tìm theo từ khoá, nút Thêm, Sửa, Xoá, cảnh báo đỏ khi bị chặn xoá</w:t>
            </w:r>
          </w:p>
        </w:tc>
      </w:tr>
      <w:tr w:rsidR="009A542B" w:rsidRPr="00D04A3C" w14:paraId="0DEA572D" w14:textId="77777777">
        <w:tc>
          <w:tcPr>
            <w:tcW w:w="4320" w:type="dxa"/>
          </w:tcPr>
          <w:p w14:paraId="0EC96FE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Biểu mẫu nhà cung cấp, thương hiệu</w:t>
            </w:r>
          </w:p>
        </w:tc>
        <w:tc>
          <w:tcPr>
            <w:tcW w:w="4320" w:type="dxa"/>
          </w:tcPr>
          <w:p w14:paraId="60D6077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Các ô nhập, lỗi @Valid hiện dưới từng ô</w:t>
            </w:r>
          </w:p>
        </w:tc>
      </w:tr>
      <w:tr w:rsidR="009A542B" w:rsidRPr="00D04A3C" w14:paraId="0B3381A2" w14:textId="77777777">
        <w:tc>
          <w:tcPr>
            <w:tcW w:w="4320" w:type="dxa"/>
          </w:tcPr>
          <w:p w14:paraId="721F0A2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Thương hiệu</w:t>
            </w:r>
          </w:p>
        </w:tc>
        <w:tc>
          <w:tcPr>
            <w:tcW w:w="4320" w:type="dxa"/>
          </w:tcPr>
          <w:p w14:paraId="2BD450F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Danh sách, biểu mẫu thêm và sửa, cảnh báo khi bị chặn xoá</w:t>
            </w:r>
          </w:p>
        </w:tc>
      </w:tr>
      <w:tr w:rsidR="009A542B" w:rsidRPr="00D04A3C" w14:paraId="7427001E" w14:textId="77777777">
        <w:tc>
          <w:tcPr>
            <w:tcW w:w="4320" w:type="dxa"/>
          </w:tcPr>
          <w:p w14:paraId="5200CC2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Lập phiếu nhập</w:t>
            </w:r>
          </w:p>
        </w:tc>
        <w:tc>
          <w:tcPr>
            <w:tcW w:w="4320" w:type="dxa"/>
          </w:tcPr>
          <w:p w14:paraId="03A5367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Chọn nhà cung cấp, bảng chi tiết sản phẩm thêm hoặc xoá dòng, thành tiền và tổng tiền tự tính, nút Lưu phiếu nhập</w:t>
            </w:r>
          </w:p>
        </w:tc>
      </w:tr>
      <w:tr w:rsidR="009A542B" w:rsidRPr="00D04A3C" w14:paraId="71DAEC94" w14:textId="77777777">
        <w:tc>
          <w:tcPr>
            <w:tcW w:w="4320" w:type="dxa"/>
          </w:tcPr>
          <w:p w14:paraId="173C620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Cảnh báo sắp hết hàng</w:t>
            </w:r>
          </w:p>
        </w:tc>
        <w:tc>
          <w:tcPr>
            <w:tcW w:w="4320" w:type="dxa"/>
          </w:tcPr>
          <w:p w14:paraId="02898C6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Danh sách sản phẩm có tồn kho &lt;= 10</w:t>
            </w:r>
          </w:p>
        </w:tc>
      </w:tr>
    </w:tbl>
    <w:p w14:paraId="76B2E25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Thông báo lỗi nghiệp vụ hiển thị màu đỏ, nói rõ lý do bị từ chối.</w:t>
      </w:r>
    </w:p>
    <w:p w14:paraId="47A184F6"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8. Kiểm thử phần TV2</w:t>
      </w:r>
    </w:p>
    <w:p w14:paraId="1A76A01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Các ca kiểm thử dưới đây chạy trên ứng dụng thật với cơ sở dữ liệu mới tạo. Cột Kết quả điền sau khi chạy.</w:t>
      </w:r>
    </w:p>
    <w:tbl>
      <w:tblPr>
        <w:tblStyle w:val="TableGrid"/>
        <w:tblW w:w="0" w:type="auto"/>
        <w:tblLook w:val="04A0" w:firstRow="1" w:lastRow="0" w:firstColumn="1" w:lastColumn="0" w:noHBand="0" w:noVBand="1"/>
      </w:tblPr>
      <w:tblGrid>
        <w:gridCol w:w="2160"/>
        <w:gridCol w:w="2160"/>
        <w:gridCol w:w="2231"/>
        <w:gridCol w:w="2160"/>
      </w:tblGrid>
      <w:tr w:rsidR="009A542B" w:rsidRPr="00D04A3C" w14:paraId="7ADAB2EA" w14:textId="77777777">
        <w:tc>
          <w:tcPr>
            <w:tcW w:w="2160" w:type="dxa"/>
          </w:tcPr>
          <w:p w14:paraId="53E9751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Mã</w:t>
            </w:r>
          </w:p>
        </w:tc>
        <w:tc>
          <w:tcPr>
            <w:tcW w:w="2160" w:type="dxa"/>
          </w:tcPr>
          <w:p w14:paraId="3E3CE2A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Ca kiểm thử</w:t>
            </w:r>
          </w:p>
        </w:tc>
        <w:tc>
          <w:tcPr>
            <w:tcW w:w="2160" w:type="dxa"/>
          </w:tcPr>
          <w:p w14:paraId="40D09DA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Kết quả mong đợi</w:t>
            </w:r>
          </w:p>
        </w:tc>
        <w:tc>
          <w:tcPr>
            <w:tcW w:w="2160" w:type="dxa"/>
          </w:tcPr>
          <w:p w14:paraId="1E3BE55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Kết quả</w:t>
            </w:r>
          </w:p>
        </w:tc>
      </w:tr>
      <w:tr w:rsidR="009A542B" w:rsidRPr="00D04A3C" w14:paraId="3FE7ADDE" w14:textId="77777777">
        <w:tc>
          <w:tcPr>
            <w:tcW w:w="2160" w:type="dxa"/>
          </w:tcPr>
          <w:p w14:paraId="330EB99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TC-NCC-01</w:t>
            </w:r>
          </w:p>
        </w:tc>
        <w:tc>
          <w:tcPr>
            <w:tcW w:w="2160" w:type="dxa"/>
          </w:tcPr>
          <w:p w14:paraId="56F19B3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Mở trang Nhà cung cấp</w:t>
            </w:r>
          </w:p>
        </w:tc>
        <w:tc>
          <w:tcPr>
            <w:tcW w:w="2160" w:type="dxa"/>
          </w:tcPr>
          <w:p w14:paraId="0DDC2E8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Hiện đủ danh sách nhà cung cấp</w:t>
            </w:r>
          </w:p>
        </w:tc>
        <w:tc>
          <w:tcPr>
            <w:tcW w:w="2160" w:type="dxa"/>
          </w:tcPr>
          <w:p w14:paraId="52F2991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58C32161" w14:textId="77777777">
        <w:tc>
          <w:tcPr>
            <w:tcW w:w="2160" w:type="dxa"/>
          </w:tcPr>
          <w:p w14:paraId="3606056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TC-NCC-02</w:t>
            </w:r>
          </w:p>
        </w:tc>
        <w:tc>
          <w:tcPr>
            <w:tcW w:w="2160" w:type="dxa"/>
          </w:tcPr>
          <w:p w14:paraId="200AF00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 xml:space="preserve">Tìm nhà cung cấp </w:t>
            </w:r>
            <w:r w:rsidRPr="00D04A3C">
              <w:rPr>
                <w:rFonts w:ascii="Times New Roman" w:hAnsi="Times New Roman" w:cs="Times New Roman"/>
                <w:sz w:val="26"/>
                <w:szCs w:val="26"/>
              </w:rPr>
              <w:lastRenderedPageBreak/>
              <w:t>theo từ khoá có và không có kết quả</w:t>
            </w:r>
          </w:p>
        </w:tc>
        <w:tc>
          <w:tcPr>
            <w:tcW w:w="2160" w:type="dxa"/>
          </w:tcPr>
          <w:p w14:paraId="5EA716A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 xml:space="preserve">Lọc đúng; không </w:t>
            </w:r>
            <w:r w:rsidRPr="00D04A3C">
              <w:rPr>
                <w:rFonts w:ascii="Times New Roman" w:hAnsi="Times New Roman" w:cs="Times New Roman"/>
                <w:sz w:val="26"/>
                <w:szCs w:val="26"/>
              </w:rPr>
              <w:lastRenderedPageBreak/>
              <w:t>có kết quả thì hiện danh sách rỗng hoặc thông báo</w:t>
            </w:r>
          </w:p>
        </w:tc>
        <w:tc>
          <w:tcPr>
            <w:tcW w:w="2160" w:type="dxa"/>
          </w:tcPr>
          <w:p w14:paraId="4B1DFEC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[điền]</w:t>
            </w:r>
          </w:p>
        </w:tc>
      </w:tr>
      <w:tr w:rsidR="009A542B" w:rsidRPr="00D04A3C" w14:paraId="3CCBF536" w14:textId="77777777">
        <w:tc>
          <w:tcPr>
            <w:tcW w:w="2160" w:type="dxa"/>
          </w:tcPr>
          <w:p w14:paraId="50E47C5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TC-NCC-03</w:t>
            </w:r>
          </w:p>
        </w:tc>
        <w:tc>
          <w:tcPr>
            <w:tcW w:w="2160" w:type="dxa"/>
          </w:tcPr>
          <w:p w14:paraId="6882602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biểu mẫu nhà cung cấp để trống tên</w:t>
            </w:r>
          </w:p>
        </w:tc>
        <w:tc>
          <w:tcPr>
            <w:tcW w:w="2160" w:type="dxa"/>
          </w:tcPr>
          <w:p w14:paraId="6CB0B15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Không lưu, báo lỗi dưới ô tên</w:t>
            </w:r>
          </w:p>
        </w:tc>
        <w:tc>
          <w:tcPr>
            <w:tcW w:w="2160" w:type="dxa"/>
          </w:tcPr>
          <w:p w14:paraId="5190D86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6FE5EA77" w14:textId="77777777">
        <w:tc>
          <w:tcPr>
            <w:tcW w:w="2160" w:type="dxa"/>
          </w:tcPr>
          <w:p w14:paraId="778AFF1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TC-NCC-04</w:t>
            </w:r>
          </w:p>
        </w:tc>
        <w:tc>
          <w:tcPr>
            <w:tcW w:w="2160" w:type="dxa"/>
          </w:tcPr>
          <w:p w14:paraId="2A6A0E5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Thêm nhà cung cấp đủ thông tin</w:t>
            </w:r>
          </w:p>
        </w:tc>
        <w:tc>
          <w:tcPr>
            <w:tcW w:w="2160" w:type="dxa"/>
          </w:tcPr>
          <w:p w14:paraId="41B4335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thành công, hiện trong danh sách</w:t>
            </w:r>
          </w:p>
        </w:tc>
        <w:tc>
          <w:tcPr>
            <w:tcW w:w="2160" w:type="dxa"/>
          </w:tcPr>
          <w:p w14:paraId="3922320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53DCD912" w14:textId="77777777">
        <w:tc>
          <w:tcPr>
            <w:tcW w:w="2160" w:type="dxa"/>
          </w:tcPr>
          <w:p w14:paraId="6260D2B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TC-NCC-05</w:t>
            </w:r>
          </w:p>
        </w:tc>
        <w:tc>
          <w:tcPr>
            <w:tcW w:w="2160" w:type="dxa"/>
          </w:tcPr>
          <w:p w14:paraId="3780772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Sửa thông tin nhà cung cấp</w:t>
            </w:r>
          </w:p>
        </w:tc>
        <w:tc>
          <w:tcPr>
            <w:tcW w:w="2160" w:type="dxa"/>
          </w:tcPr>
          <w:p w14:paraId="566796E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Dữ liệu được cập nhật</w:t>
            </w:r>
          </w:p>
        </w:tc>
        <w:tc>
          <w:tcPr>
            <w:tcW w:w="2160" w:type="dxa"/>
          </w:tcPr>
          <w:p w14:paraId="5F156BF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703F1BEC" w14:textId="77777777">
        <w:tc>
          <w:tcPr>
            <w:tcW w:w="2160" w:type="dxa"/>
          </w:tcPr>
          <w:p w14:paraId="5A8073A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TC-NCC-06</w:t>
            </w:r>
          </w:p>
        </w:tc>
        <w:tc>
          <w:tcPr>
            <w:tcW w:w="2160" w:type="dxa"/>
          </w:tcPr>
          <w:p w14:paraId="0CE1F85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nhà cung cấp chưa có phiếu nhập</w:t>
            </w:r>
          </w:p>
        </w:tc>
        <w:tc>
          <w:tcPr>
            <w:tcW w:w="2160" w:type="dxa"/>
          </w:tcPr>
          <w:p w14:paraId="54018C5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thành công</w:t>
            </w:r>
          </w:p>
        </w:tc>
        <w:tc>
          <w:tcPr>
            <w:tcW w:w="2160" w:type="dxa"/>
          </w:tcPr>
          <w:p w14:paraId="5A725BF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1DA1FD72" w14:textId="77777777">
        <w:tc>
          <w:tcPr>
            <w:tcW w:w="2160" w:type="dxa"/>
          </w:tcPr>
          <w:p w14:paraId="401F1CF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TC-NCC-07</w:t>
            </w:r>
          </w:p>
        </w:tc>
        <w:tc>
          <w:tcPr>
            <w:tcW w:w="2160" w:type="dxa"/>
          </w:tcPr>
          <w:p w14:paraId="04A7808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nhà cung cấp đã có phiếu nhập</w:t>
            </w:r>
          </w:p>
        </w:tc>
        <w:tc>
          <w:tcPr>
            <w:tcW w:w="2160" w:type="dxa"/>
          </w:tcPr>
          <w:p w14:paraId="28FBAA5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Báo lỗi đỏ, không xoá</w:t>
            </w:r>
          </w:p>
        </w:tc>
        <w:tc>
          <w:tcPr>
            <w:tcW w:w="2160" w:type="dxa"/>
          </w:tcPr>
          <w:p w14:paraId="59C2B4E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6D2E7032" w14:textId="77777777">
        <w:tc>
          <w:tcPr>
            <w:tcW w:w="2160" w:type="dxa"/>
          </w:tcPr>
          <w:p w14:paraId="6A84D2D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TC-TH-01</w:t>
            </w:r>
          </w:p>
        </w:tc>
        <w:tc>
          <w:tcPr>
            <w:tcW w:w="2160" w:type="dxa"/>
          </w:tcPr>
          <w:p w14:paraId="049A109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thương hiệu đang có sản phẩm</w:t>
            </w:r>
          </w:p>
        </w:tc>
        <w:tc>
          <w:tcPr>
            <w:tcW w:w="2160" w:type="dxa"/>
          </w:tcPr>
          <w:p w14:paraId="257B8CC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Báo lỗi, không xoá</w:t>
            </w:r>
          </w:p>
        </w:tc>
        <w:tc>
          <w:tcPr>
            <w:tcW w:w="2160" w:type="dxa"/>
          </w:tcPr>
          <w:p w14:paraId="0FD4AE4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76B4A297" w14:textId="77777777">
        <w:tc>
          <w:tcPr>
            <w:tcW w:w="2160" w:type="dxa"/>
          </w:tcPr>
          <w:p w14:paraId="299313E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TC-TH-02</w:t>
            </w:r>
          </w:p>
        </w:tc>
        <w:tc>
          <w:tcPr>
            <w:tcW w:w="2160" w:type="dxa"/>
          </w:tcPr>
          <w:p w14:paraId="0A6FEBA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thương hiệu chưa có sản phẩm</w:t>
            </w:r>
          </w:p>
        </w:tc>
        <w:tc>
          <w:tcPr>
            <w:tcW w:w="2160" w:type="dxa"/>
          </w:tcPr>
          <w:p w14:paraId="02AF170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thành công</w:t>
            </w:r>
          </w:p>
        </w:tc>
        <w:tc>
          <w:tcPr>
            <w:tcW w:w="2160" w:type="dxa"/>
          </w:tcPr>
          <w:p w14:paraId="1212CFA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492D8709" w14:textId="77777777">
        <w:tc>
          <w:tcPr>
            <w:tcW w:w="2160" w:type="dxa"/>
          </w:tcPr>
          <w:p w14:paraId="0ACE6DC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TC-PN-01</w:t>
            </w:r>
          </w:p>
        </w:tc>
        <w:tc>
          <w:tcPr>
            <w:tcW w:w="2160" w:type="dxa"/>
          </w:tcPr>
          <w:p w14:paraId="2C56F72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Mở form lập phiếu nhập</w:t>
            </w:r>
          </w:p>
        </w:tc>
        <w:tc>
          <w:tcPr>
            <w:tcW w:w="2160" w:type="dxa"/>
          </w:tcPr>
          <w:p w14:paraId="1F54C7B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nhà cung cấp để chọn, bảng chi tiết trống</w:t>
            </w:r>
          </w:p>
        </w:tc>
        <w:tc>
          <w:tcPr>
            <w:tcW w:w="2160" w:type="dxa"/>
          </w:tcPr>
          <w:p w14:paraId="127FBAC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3C349261" w14:textId="77777777">
        <w:tc>
          <w:tcPr>
            <w:tcW w:w="2160" w:type="dxa"/>
          </w:tcPr>
          <w:p w14:paraId="72A2523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TC-PN-02</w:t>
            </w:r>
          </w:p>
        </w:tc>
        <w:tc>
          <w:tcPr>
            <w:tcW w:w="2160" w:type="dxa"/>
          </w:tcPr>
          <w:p w14:paraId="5837E72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Thêm 2 dòng sản phẩm, số lượng 3 giá 100000 và số lượng 2 giá 50000</w:t>
            </w:r>
          </w:p>
        </w:tc>
        <w:tc>
          <w:tcPr>
            <w:tcW w:w="2160" w:type="dxa"/>
          </w:tcPr>
          <w:p w14:paraId="73ACD7B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Thành tiền 300000 và 100000, tổng tiền 400000</w:t>
            </w:r>
          </w:p>
        </w:tc>
        <w:tc>
          <w:tcPr>
            <w:tcW w:w="2160" w:type="dxa"/>
          </w:tcPr>
          <w:p w14:paraId="48DC083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2971376B" w14:textId="77777777">
        <w:tc>
          <w:tcPr>
            <w:tcW w:w="2160" w:type="dxa"/>
          </w:tcPr>
          <w:p w14:paraId="47E0700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TC-PN-03</w:t>
            </w:r>
          </w:p>
        </w:tc>
        <w:tc>
          <w:tcPr>
            <w:tcW w:w="2160" w:type="dxa"/>
          </w:tcPr>
          <w:p w14:paraId="083584E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Xoá một dòng chi tiết</w:t>
            </w:r>
          </w:p>
        </w:tc>
        <w:tc>
          <w:tcPr>
            <w:tcW w:w="2160" w:type="dxa"/>
          </w:tcPr>
          <w:p w14:paraId="0838175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Tổng tiền tính lại ngay</w:t>
            </w:r>
          </w:p>
        </w:tc>
        <w:tc>
          <w:tcPr>
            <w:tcW w:w="2160" w:type="dxa"/>
          </w:tcPr>
          <w:p w14:paraId="6AE334E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5A9E2080" w14:textId="77777777">
        <w:tc>
          <w:tcPr>
            <w:tcW w:w="2160" w:type="dxa"/>
          </w:tcPr>
          <w:p w14:paraId="7767D20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TC-PN-04</w:t>
            </w:r>
          </w:p>
        </w:tc>
        <w:tc>
          <w:tcPr>
            <w:tcW w:w="2160" w:type="dxa"/>
          </w:tcPr>
          <w:p w14:paraId="64F0F4F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Bấm Lưu khi chưa chọn nhà cung cấp</w:t>
            </w:r>
          </w:p>
        </w:tc>
        <w:tc>
          <w:tcPr>
            <w:tcW w:w="2160" w:type="dxa"/>
          </w:tcPr>
          <w:p w14:paraId="0AF277F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JavaScript chặn gửi, báo lỗi</w:t>
            </w:r>
          </w:p>
        </w:tc>
        <w:tc>
          <w:tcPr>
            <w:tcW w:w="2160" w:type="dxa"/>
          </w:tcPr>
          <w:p w14:paraId="12F1A04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2743AFFD" w14:textId="77777777">
        <w:tc>
          <w:tcPr>
            <w:tcW w:w="2160" w:type="dxa"/>
          </w:tcPr>
          <w:p w14:paraId="7F51B97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TC-PN-05</w:t>
            </w:r>
          </w:p>
        </w:tc>
        <w:tc>
          <w:tcPr>
            <w:tcW w:w="2160" w:type="dxa"/>
          </w:tcPr>
          <w:p w14:paraId="7D4625A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Nhập số lượng hoặc giá bằng 0 hoặc số âm</w:t>
            </w:r>
          </w:p>
        </w:tc>
        <w:tc>
          <w:tcPr>
            <w:tcW w:w="2160" w:type="dxa"/>
          </w:tcPr>
          <w:p w14:paraId="071FAD3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JavaScript chặn gửi, báo lỗi</w:t>
            </w:r>
          </w:p>
        </w:tc>
        <w:tc>
          <w:tcPr>
            <w:tcW w:w="2160" w:type="dxa"/>
          </w:tcPr>
          <w:p w14:paraId="65451BA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0AB0851B" w14:textId="77777777">
        <w:tc>
          <w:tcPr>
            <w:tcW w:w="2160" w:type="dxa"/>
          </w:tcPr>
          <w:p w14:paraId="6AC3453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TC-PN-06</w:t>
            </w:r>
          </w:p>
        </w:tc>
        <w:tc>
          <w:tcPr>
            <w:tcW w:w="2160" w:type="dxa"/>
          </w:tcPr>
          <w:p w14:paraId="604333A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phiếu nhập hợp lệ</w:t>
            </w:r>
          </w:p>
        </w:tc>
        <w:tc>
          <w:tcPr>
            <w:tcW w:w="2160" w:type="dxa"/>
          </w:tcPr>
          <w:p w14:paraId="0D229F3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PhieuNhap và ChiTietPhieuNhap, báo thành công</w:t>
            </w:r>
          </w:p>
        </w:tc>
        <w:tc>
          <w:tcPr>
            <w:tcW w:w="2160" w:type="dxa"/>
          </w:tcPr>
          <w:p w14:paraId="04429DE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0E58C92F" w14:textId="77777777">
        <w:tc>
          <w:tcPr>
            <w:tcW w:w="2160" w:type="dxa"/>
          </w:tcPr>
          <w:p w14:paraId="30EF1CA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TC-PN-07</w:t>
            </w:r>
          </w:p>
        </w:tc>
        <w:tc>
          <w:tcPr>
            <w:tcW w:w="2160" w:type="dxa"/>
          </w:tcPr>
          <w:p w14:paraId="602ADCD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So sánh soLuongTon trước và sau khi lưu phiếu</w:t>
            </w:r>
          </w:p>
        </w:tc>
        <w:tc>
          <w:tcPr>
            <w:tcW w:w="2160" w:type="dxa"/>
          </w:tcPr>
          <w:p w14:paraId="67677B2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Tồn kho tăng đúng bằng số lượng nhập</w:t>
            </w:r>
          </w:p>
        </w:tc>
        <w:tc>
          <w:tcPr>
            <w:tcW w:w="2160" w:type="dxa"/>
          </w:tcPr>
          <w:p w14:paraId="07EC467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289F3E8C" w14:textId="77777777">
        <w:tc>
          <w:tcPr>
            <w:tcW w:w="2160" w:type="dxa"/>
          </w:tcPr>
          <w:p w14:paraId="7F2AC42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TC-PN-08</w:t>
            </w:r>
          </w:p>
        </w:tc>
        <w:tc>
          <w:tcPr>
            <w:tcW w:w="2160" w:type="dxa"/>
          </w:tcPr>
          <w:p w14:paraId="26B3C8D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Gây lỗi khi cập nhật tồn kho</w:t>
            </w:r>
          </w:p>
        </w:tc>
        <w:tc>
          <w:tcPr>
            <w:tcW w:w="2160" w:type="dxa"/>
          </w:tcPr>
          <w:p w14:paraId="5A2D7ED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Rollback, không có phiếu nhập nào được lưu, tồn kho giữ nguyên</w:t>
            </w:r>
          </w:p>
        </w:tc>
        <w:tc>
          <w:tcPr>
            <w:tcW w:w="2160" w:type="dxa"/>
          </w:tcPr>
          <w:p w14:paraId="1E6876B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57102D57" w14:textId="77777777">
        <w:tc>
          <w:tcPr>
            <w:tcW w:w="2160" w:type="dxa"/>
          </w:tcPr>
          <w:p w14:paraId="002F423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TC-CB-01</w:t>
            </w:r>
          </w:p>
        </w:tc>
        <w:tc>
          <w:tcPr>
            <w:tcW w:w="2160" w:type="dxa"/>
          </w:tcPr>
          <w:p w14:paraId="300B60F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Mở màn hình cảnh báo</w:t>
            </w:r>
          </w:p>
        </w:tc>
        <w:tc>
          <w:tcPr>
            <w:tcW w:w="2160" w:type="dxa"/>
          </w:tcPr>
          <w:p w14:paraId="3F94A82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Chỉ hiện sản phẩm có tồn &lt;= 10</w:t>
            </w:r>
          </w:p>
        </w:tc>
        <w:tc>
          <w:tcPr>
            <w:tcW w:w="2160" w:type="dxa"/>
          </w:tcPr>
          <w:p w14:paraId="4504752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2BD6D447" w14:textId="77777777">
        <w:tc>
          <w:tcPr>
            <w:tcW w:w="2160" w:type="dxa"/>
          </w:tcPr>
          <w:p w14:paraId="22A8555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TC-CB-02</w:t>
            </w:r>
          </w:p>
        </w:tc>
        <w:tc>
          <w:tcPr>
            <w:tcW w:w="2160" w:type="dxa"/>
          </w:tcPr>
          <w:p w14:paraId="2EDE082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Nhập thêm cho sản phẩm đang sắp hết hàng để tồn vượt 10</w:t>
            </w:r>
          </w:p>
        </w:tc>
        <w:tc>
          <w:tcPr>
            <w:tcW w:w="2160" w:type="dxa"/>
          </w:tcPr>
          <w:p w14:paraId="16EB801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Sản phẩm biến khỏi danh sách cảnh báo</w:t>
            </w:r>
          </w:p>
        </w:tc>
        <w:tc>
          <w:tcPr>
            <w:tcW w:w="2160" w:type="dxa"/>
          </w:tcPr>
          <w:p w14:paraId="639D7D2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r w:rsidR="009A542B" w:rsidRPr="00D04A3C" w14:paraId="3DE12011" w14:textId="77777777">
        <w:tc>
          <w:tcPr>
            <w:tcW w:w="2160" w:type="dxa"/>
          </w:tcPr>
          <w:p w14:paraId="6B9A677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TC-PQ-01</w:t>
            </w:r>
          </w:p>
        </w:tc>
        <w:tc>
          <w:tcPr>
            <w:tcW w:w="2160" w:type="dxa"/>
          </w:tcPr>
          <w:p w14:paraId="1D80C2A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Tài khoản khách mở hoặc gửi POST tới các đường dẫn quản trị của module</w:t>
            </w:r>
          </w:p>
        </w:tc>
        <w:tc>
          <w:tcPr>
            <w:tcW w:w="2160" w:type="dxa"/>
          </w:tcPr>
          <w:p w14:paraId="6FB8934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Bị chặn theo phân quyền của TV1</w:t>
            </w:r>
          </w:p>
        </w:tc>
        <w:tc>
          <w:tcPr>
            <w:tcW w:w="2160" w:type="dxa"/>
          </w:tcPr>
          <w:p w14:paraId="16F7DCD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[điền]</w:t>
            </w:r>
          </w:p>
        </w:tc>
      </w:tr>
    </w:tbl>
    <w:p w14:paraId="009809D7"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9. Mức độ hoàn thành</w:t>
      </w:r>
    </w:p>
    <w:tbl>
      <w:tblPr>
        <w:tblStyle w:val="TableGrid"/>
        <w:tblW w:w="0" w:type="auto"/>
        <w:tblLook w:val="04A0" w:firstRow="1" w:lastRow="0" w:firstColumn="1" w:lastColumn="0" w:noHBand="0" w:noVBand="1"/>
      </w:tblPr>
      <w:tblGrid>
        <w:gridCol w:w="2880"/>
        <w:gridCol w:w="2880"/>
        <w:gridCol w:w="2880"/>
      </w:tblGrid>
      <w:tr w:rsidR="009A542B" w:rsidRPr="00D04A3C" w14:paraId="3D1F87FF" w14:textId="77777777">
        <w:tc>
          <w:tcPr>
            <w:tcW w:w="2880" w:type="dxa"/>
          </w:tcPr>
          <w:p w14:paraId="63BE328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Chức năng</w:t>
            </w:r>
          </w:p>
        </w:tc>
        <w:tc>
          <w:tcPr>
            <w:tcW w:w="2880" w:type="dxa"/>
          </w:tcPr>
          <w:p w14:paraId="12A5527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Mức độ</w:t>
            </w:r>
          </w:p>
        </w:tc>
        <w:tc>
          <w:tcPr>
            <w:tcW w:w="2880" w:type="dxa"/>
          </w:tcPr>
          <w:p w14:paraId="6B587F7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Ghi chú</w:t>
            </w:r>
          </w:p>
        </w:tc>
      </w:tr>
      <w:tr w:rsidR="009A542B" w:rsidRPr="00D04A3C" w14:paraId="490FC142" w14:textId="77777777">
        <w:tc>
          <w:tcPr>
            <w:tcW w:w="2880" w:type="dxa"/>
          </w:tcPr>
          <w:p w14:paraId="7DB1144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Xem, tìm kiếm, thêm, sửa Nhà cung cấp và Thương hiệu</w:t>
            </w:r>
          </w:p>
        </w:tc>
        <w:tc>
          <w:tcPr>
            <w:tcW w:w="2880" w:type="dxa"/>
          </w:tcPr>
          <w:p w14:paraId="0D63F56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4ECA7C4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Có xác thực @Valid</w:t>
            </w:r>
          </w:p>
        </w:tc>
      </w:tr>
      <w:tr w:rsidR="009A542B" w:rsidRPr="00D04A3C" w14:paraId="02DDC19D" w14:textId="77777777">
        <w:tc>
          <w:tcPr>
            <w:tcW w:w="2880" w:type="dxa"/>
          </w:tcPr>
          <w:p w14:paraId="7C75E3A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Ràng buộc xoá Thương hiệu và Nhà cung cấp</w:t>
            </w:r>
          </w:p>
        </w:tc>
        <w:tc>
          <w:tcPr>
            <w:tcW w:w="2880" w:type="dxa"/>
          </w:tcPr>
          <w:p w14:paraId="51AB865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3C4D771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Ném LoiNghiepVu, cảnh báo đỏ trên giao diện</w:t>
            </w:r>
          </w:p>
        </w:tc>
      </w:tr>
      <w:tr w:rsidR="009A542B" w:rsidRPr="00D04A3C" w14:paraId="6C4DCCC5" w14:textId="77777777">
        <w:tc>
          <w:tcPr>
            <w:tcW w:w="2880" w:type="dxa"/>
          </w:tcPr>
          <w:p w14:paraId="10594FD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Lập phiếu nhập bằng form động</w:t>
            </w:r>
          </w:p>
        </w:tc>
        <w:tc>
          <w:tcPr>
            <w:tcW w:w="2880" w:type="dxa"/>
          </w:tcPr>
          <w:p w14:paraId="4D59DB7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0B44DFE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Thêm hoặc xoá dòng, tự tính tiền bằng JavaScript</w:t>
            </w:r>
          </w:p>
        </w:tc>
      </w:tr>
      <w:tr w:rsidR="009A542B" w:rsidRPr="00D04A3C" w14:paraId="6A2BFE37" w14:textId="77777777">
        <w:tc>
          <w:tcPr>
            <w:tcW w:w="2880" w:type="dxa"/>
          </w:tcPr>
          <w:p w14:paraId="7FB5A27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Lưu phiếu nhập trong transaction và cộng tồn kho</w:t>
            </w:r>
          </w:p>
        </w:tc>
        <w:tc>
          <w:tcPr>
            <w:tcW w:w="2880" w:type="dxa"/>
          </w:tcPr>
          <w:p w14:paraId="7625B31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1F53BAA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Rollback toàn bộ khi lỗi</w:t>
            </w:r>
          </w:p>
        </w:tc>
      </w:tr>
      <w:tr w:rsidR="009A542B" w:rsidRPr="00D04A3C" w14:paraId="42D66C26" w14:textId="77777777">
        <w:tc>
          <w:tcPr>
            <w:tcW w:w="2880" w:type="dxa"/>
          </w:tcPr>
          <w:p w14:paraId="34C47F9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Cảnh báo sắp hết hàng</w:t>
            </w:r>
          </w:p>
        </w:tc>
        <w:tc>
          <w:tcPr>
            <w:tcW w:w="2880" w:type="dxa"/>
          </w:tcPr>
          <w:p w14:paraId="716078A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1D00CD73"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Ngưỡng tồn &lt;= 10</w:t>
            </w:r>
          </w:p>
        </w:tc>
      </w:tr>
      <w:tr w:rsidR="009A542B" w:rsidRPr="00D04A3C" w14:paraId="0E9D51F5" w14:textId="77777777">
        <w:tc>
          <w:tcPr>
            <w:tcW w:w="2880" w:type="dxa"/>
          </w:tcPr>
          <w:p w14:paraId="36FFD09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Bộ lọc phiếu nhập theo khoảng thời gian</w:t>
            </w:r>
          </w:p>
        </w:tc>
        <w:tc>
          <w:tcPr>
            <w:tcW w:w="2880" w:type="dxa"/>
          </w:tcPr>
          <w:p w14:paraId="0EF0E73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Chưa làm</w:t>
            </w:r>
          </w:p>
        </w:tc>
        <w:tc>
          <w:tcPr>
            <w:tcW w:w="2880" w:type="dxa"/>
          </w:tcPr>
          <w:p w14:paraId="4AE3576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Dự kiến tuần 11</w:t>
            </w:r>
          </w:p>
        </w:tc>
      </w:tr>
      <w:tr w:rsidR="009A542B" w:rsidRPr="00D04A3C" w14:paraId="6F50DACA" w14:textId="77777777">
        <w:tc>
          <w:tcPr>
            <w:tcW w:w="2880" w:type="dxa"/>
          </w:tcPr>
          <w:p w14:paraId="445DCC5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Sơ đồ use case, đặc tả use case</w:t>
            </w:r>
          </w:p>
        </w:tc>
        <w:tc>
          <w:tcPr>
            <w:tcW w:w="2880" w:type="dxa"/>
          </w:tcPr>
          <w:p w14:paraId="5D740EA0"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4861E9B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use-case-tv2.png, dac-ta-use-case-tv2.md</w:t>
            </w:r>
          </w:p>
        </w:tc>
      </w:tr>
      <w:tr w:rsidR="009A542B" w:rsidRPr="00D04A3C" w14:paraId="080EFDBD" w14:textId="77777777">
        <w:tc>
          <w:tcPr>
            <w:tcW w:w="2880" w:type="dxa"/>
          </w:tcPr>
          <w:p w14:paraId="0BE65D2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Mô tả chức năng, từ điển dữ liệu</w:t>
            </w:r>
          </w:p>
        </w:tc>
        <w:tc>
          <w:tcPr>
            <w:tcW w:w="2880" w:type="dxa"/>
          </w:tcPr>
          <w:p w14:paraId="1F8FD4F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thành</w:t>
            </w:r>
          </w:p>
        </w:tc>
        <w:tc>
          <w:tcPr>
            <w:tcW w:w="2880" w:type="dxa"/>
          </w:tcPr>
          <w:p w14:paraId="6BE9EBF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docs/chuc-nang.md, tu-dien-du-lieu-tv2.docx</w:t>
            </w:r>
          </w:p>
        </w:tc>
      </w:tr>
    </w:tbl>
    <w:p w14:paraId="4228F16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Việc theo tiến độ tuần của nhóm:</w:t>
      </w:r>
    </w:p>
    <w:tbl>
      <w:tblPr>
        <w:tblStyle w:val="TableGrid"/>
        <w:tblW w:w="0" w:type="auto"/>
        <w:tblLook w:val="04A0" w:firstRow="1" w:lastRow="0" w:firstColumn="1" w:lastColumn="0" w:noHBand="0" w:noVBand="1"/>
      </w:tblPr>
      <w:tblGrid>
        <w:gridCol w:w="2880"/>
        <w:gridCol w:w="2880"/>
        <w:gridCol w:w="2880"/>
      </w:tblGrid>
      <w:tr w:rsidR="009A542B" w:rsidRPr="00D04A3C" w14:paraId="20AFDC58" w14:textId="77777777">
        <w:tc>
          <w:tcPr>
            <w:tcW w:w="2880" w:type="dxa"/>
          </w:tcPr>
          <w:p w14:paraId="37C11F8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Tuần</w:t>
            </w:r>
          </w:p>
        </w:tc>
        <w:tc>
          <w:tcPr>
            <w:tcW w:w="2880" w:type="dxa"/>
          </w:tcPr>
          <w:p w14:paraId="06E28F1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Việc</w:t>
            </w:r>
          </w:p>
        </w:tc>
        <w:tc>
          <w:tcPr>
            <w:tcW w:w="2880" w:type="dxa"/>
          </w:tcPr>
          <w:p w14:paraId="3C97A55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Trạng thái</w:t>
            </w:r>
          </w:p>
        </w:tc>
      </w:tr>
      <w:tr w:rsidR="009A542B" w:rsidRPr="00D04A3C" w14:paraId="4E9C9F85" w14:textId="77777777">
        <w:tc>
          <w:tcPr>
            <w:tcW w:w="2880" w:type="dxa"/>
          </w:tcPr>
          <w:p w14:paraId="15A4E39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5</w:t>
            </w:r>
          </w:p>
        </w:tc>
        <w:tc>
          <w:tcPr>
            <w:tcW w:w="2880" w:type="dxa"/>
          </w:tcPr>
          <w:p w14:paraId="71BC574B"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Liệt kê chức năng của module vào docs/chuc-nang.md</w:t>
            </w:r>
          </w:p>
        </w:tc>
        <w:tc>
          <w:tcPr>
            <w:tcW w:w="2880" w:type="dxa"/>
          </w:tcPr>
          <w:p w14:paraId="616DDBF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Xong</w:t>
            </w:r>
          </w:p>
        </w:tc>
      </w:tr>
      <w:tr w:rsidR="009A542B" w:rsidRPr="00D04A3C" w14:paraId="6433C2CF" w14:textId="77777777">
        <w:tc>
          <w:tcPr>
            <w:tcW w:w="2880" w:type="dxa"/>
          </w:tcPr>
          <w:p w14:paraId="69A096C4"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6</w:t>
            </w:r>
          </w:p>
        </w:tc>
        <w:tc>
          <w:tcPr>
            <w:tcW w:w="2880" w:type="dxa"/>
          </w:tcPr>
          <w:p w14:paraId="50C4DB2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 xml:space="preserve">Vẽ mockup màn hình, </w:t>
            </w:r>
            <w:r w:rsidRPr="00D04A3C">
              <w:rPr>
                <w:rFonts w:ascii="Times New Roman" w:hAnsi="Times New Roman" w:cs="Times New Roman"/>
                <w:sz w:val="26"/>
                <w:szCs w:val="26"/>
              </w:rPr>
              <w:lastRenderedPageBreak/>
              <w:t>viết Entity và Repository</w:t>
            </w:r>
          </w:p>
        </w:tc>
        <w:tc>
          <w:tcPr>
            <w:tcW w:w="2880" w:type="dxa"/>
          </w:tcPr>
          <w:p w14:paraId="2B18745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lastRenderedPageBreak/>
              <w:t>Xong</w:t>
            </w:r>
          </w:p>
        </w:tc>
      </w:tr>
      <w:tr w:rsidR="009A542B" w:rsidRPr="00D04A3C" w14:paraId="7D8AA2C4" w14:textId="77777777">
        <w:tc>
          <w:tcPr>
            <w:tcW w:w="2880" w:type="dxa"/>
          </w:tcPr>
          <w:p w14:paraId="30C5688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7</w:t>
            </w:r>
          </w:p>
        </w:tc>
        <w:tc>
          <w:tcPr>
            <w:tcW w:w="2880" w:type="dxa"/>
          </w:tcPr>
          <w:p w14:paraId="2048AB8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thiện lập trình chức năng, tạo Pull Request vào main</w:t>
            </w:r>
          </w:p>
        </w:tc>
        <w:tc>
          <w:tcPr>
            <w:tcW w:w="2880" w:type="dxa"/>
          </w:tcPr>
          <w:p w14:paraId="1EE97718"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Xong</w:t>
            </w:r>
          </w:p>
        </w:tc>
      </w:tr>
      <w:tr w:rsidR="009A542B" w:rsidRPr="00D04A3C" w14:paraId="6DD43816" w14:textId="77777777">
        <w:tc>
          <w:tcPr>
            <w:tcW w:w="2880" w:type="dxa"/>
          </w:tcPr>
          <w:p w14:paraId="4A932B3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7</w:t>
            </w:r>
          </w:p>
        </w:tc>
        <w:tc>
          <w:tcPr>
            <w:tcW w:w="2880" w:type="dxa"/>
          </w:tcPr>
          <w:p w14:paraId="0AEED50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Kiểm thử chéo module Sản phẩm (TV3)</w:t>
            </w:r>
          </w:p>
        </w:tc>
        <w:tc>
          <w:tcPr>
            <w:tcW w:w="2880" w:type="dxa"/>
          </w:tcPr>
          <w:p w14:paraId="076FF9F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Đã hoàn thành nghiệm thu</w:t>
            </w:r>
          </w:p>
        </w:tc>
      </w:tr>
      <w:tr w:rsidR="009A542B" w:rsidRPr="00D04A3C" w14:paraId="4E51DC48" w14:textId="77777777">
        <w:tc>
          <w:tcPr>
            <w:tcW w:w="2880" w:type="dxa"/>
          </w:tcPr>
          <w:p w14:paraId="0178A44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8</w:t>
            </w:r>
          </w:p>
        </w:tc>
        <w:tc>
          <w:tcPr>
            <w:tcW w:w="2880" w:type="dxa"/>
          </w:tcPr>
          <w:p w14:paraId="0C42C3B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Chụp màn hình và viết phần báo cáo cá nhân</w:t>
            </w:r>
          </w:p>
        </w:tc>
        <w:tc>
          <w:tcPr>
            <w:tcW w:w="2880" w:type="dxa"/>
          </w:tcPr>
          <w:p w14:paraId="785ACC0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Xong (tài liệu này)</w:t>
            </w:r>
          </w:p>
        </w:tc>
      </w:tr>
    </w:tbl>
    <w:p w14:paraId="357C8D26"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10. Kế hoạch tuần 9 tới 14</w:t>
      </w:r>
    </w:p>
    <w:tbl>
      <w:tblPr>
        <w:tblStyle w:val="TableGrid"/>
        <w:tblW w:w="0" w:type="auto"/>
        <w:tblLook w:val="04A0" w:firstRow="1" w:lastRow="0" w:firstColumn="1" w:lastColumn="0" w:noHBand="0" w:noVBand="1"/>
      </w:tblPr>
      <w:tblGrid>
        <w:gridCol w:w="4320"/>
        <w:gridCol w:w="4320"/>
      </w:tblGrid>
      <w:tr w:rsidR="009A542B" w:rsidRPr="00D04A3C" w14:paraId="57F45BE0" w14:textId="77777777">
        <w:tc>
          <w:tcPr>
            <w:tcW w:w="4320" w:type="dxa"/>
          </w:tcPr>
          <w:p w14:paraId="063FC03A"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Tuần</w:t>
            </w:r>
          </w:p>
        </w:tc>
        <w:tc>
          <w:tcPr>
            <w:tcW w:w="4320" w:type="dxa"/>
          </w:tcPr>
          <w:p w14:paraId="56BE273E"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b/>
                <w:sz w:val="26"/>
                <w:szCs w:val="26"/>
              </w:rPr>
              <w:t>Việc dự kiến</w:t>
            </w:r>
          </w:p>
        </w:tc>
      </w:tr>
      <w:tr w:rsidR="009A542B" w:rsidRPr="00D04A3C" w14:paraId="5862C247" w14:textId="77777777">
        <w:tc>
          <w:tcPr>
            <w:tcW w:w="4320" w:type="dxa"/>
          </w:tcPr>
          <w:p w14:paraId="54757EDC"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9</w:t>
            </w:r>
          </w:p>
        </w:tc>
        <w:tc>
          <w:tcPr>
            <w:tcW w:w="4320" w:type="dxa"/>
          </w:tcPr>
          <w:p w14:paraId="3A9099A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Hỗ trợ TV3 sửa các bug giao diện (nếu có) phát hiện qua kiểm thử chéo</w:t>
            </w:r>
          </w:p>
        </w:tc>
      </w:tr>
      <w:tr w:rsidR="009A542B" w:rsidRPr="00D04A3C" w14:paraId="6504B21F" w14:textId="77777777">
        <w:tc>
          <w:tcPr>
            <w:tcW w:w="4320" w:type="dxa"/>
          </w:tcPr>
          <w:p w14:paraId="5FC4033F"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10</w:t>
            </w:r>
          </w:p>
        </w:tc>
        <w:tc>
          <w:tcPr>
            <w:tcW w:w="4320" w:type="dxa"/>
          </w:tcPr>
          <w:p w14:paraId="7DBD5F79"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Rà soát lại luồng kiểm tra tồn kho khi TV4 (Đặt hàng) tiến hành merge code</w:t>
            </w:r>
          </w:p>
        </w:tc>
      </w:tr>
      <w:tr w:rsidR="009A542B" w:rsidRPr="00D04A3C" w14:paraId="37A9B07B" w14:textId="77777777">
        <w:tc>
          <w:tcPr>
            <w:tcW w:w="4320" w:type="dxa"/>
          </w:tcPr>
          <w:p w14:paraId="00323132"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11</w:t>
            </w:r>
          </w:p>
        </w:tc>
        <w:tc>
          <w:tcPr>
            <w:tcW w:w="4320" w:type="dxa"/>
          </w:tcPr>
          <w:p w14:paraId="20960E27"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Bổ sung thêm bộ lọc theo khoảng thời gian (Từ ngày - Đến ngày) cho Danh sách Phiếu nhập</w:t>
            </w:r>
          </w:p>
        </w:tc>
      </w:tr>
      <w:tr w:rsidR="009A542B" w:rsidRPr="00D04A3C" w14:paraId="2B9ABEFB" w14:textId="77777777">
        <w:tc>
          <w:tcPr>
            <w:tcW w:w="4320" w:type="dxa"/>
          </w:tcPr>
          <w:p w14:paraId="03E43D6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12-13</w:t>
            </w:r>
          </w:p>
        </w:tc>
        <w:tc>
          <w:tcPr>
            <w:tcW w:w="4320" w:type="dxa"/>
          </w:tcPr>
          <w:p w14:paraId="661415F1"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Phối hợp rà soát toàn bộ giao diện theo QUY_TAC_GIAO_DIEN.md</w:t>
            </w:r>
          </w:p>
        </w:tc>
      </w:tr>
      <w:tr w:rsidR="009A542B" w:rsidRPr="00D04A3C" w14:paraId="6431ADFA" w14:textId="77777777">
        <w:tc>
          <w:tcPr>
            <w:tcW w:w="4320" w:type="dxa"/>
          </w:tcPr>
          <w:p w14:paraId="6A9D636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14</w:t>
            </w:r>
          </w:p>
        </w:tc>
        <w:tc>
          <w:tcPr>
            <w:tcW w:w="4320" w:type="dxa"/>
          </w:tcPr>
          <w:p w14:paraId="32FB0D15"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Hoàn thiện báo cáo tổng kết, tập demo luồng Nhập hàng -&gt; Trưng bày -&gt; Bán hàng</w:t>
            </w:r>
          </w:p>
        </w:tc>
      </w:tr>
    </w:tbl>
    <w:p w14:paraId="60EC375F" w14:textId="77777777" w:rsidR="009A542B" w:rsidRPr="00D04A3C" w:rsidRDefault="00000000">
      <w:pPr>
        <w:spacing w:before="240" w:after="120"/>
        <w:rPr>
          <w:rFonts w:ascii="Times New Roman" w:hAnsi="Times New Roman" w:cs="Times New Roman"/>
          <w:sz w:val="26"/>
          <w:szCs w:val="26"/>
        </w:rPr>
      </w:pPr>
      <w:r w:rsidRPr="00D04A3C">
        <w:rPr>
          <w:rFonts w:ascii="Times New Roman" w:hAnsi="Times New Roman" w:cs="Times New Roman"/>
          <w:b/>
          <w:sz w:val="26"/>
          <w:szCs w:val="26"/>
        </w:rPr>
        <w:t>PHỤ LỤC: ĐẶC TẢ USE CASE</w:t>
      </w:r>
    </w:p>
    <w:p w14:paraId="61151266"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UC-TV2-01. Quản lý Nhà cung cấp</w:t>
      </w:r>
    </w:p>
    <w:p w14:paraId="006FB99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Mô tả: Cho phép quản trị viên xem, thêm, sửa, xóa thông tin nhà cung cấp và tìm kiếm nhà cung cấp.</w:t>
      </w:r>
    </w:p>
    <w:p w14:paraId="592E690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Điều kiện trước: Đăng nhập với quyền ADMIN.</w:t>
      </w:r>
    </w:p>
    <w:p w14:paraId="647F453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Luồng chính:</w:t>
      </w:r>
    </w:p>
    <w:p w14:paraId="018E81CF"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Truy cập chức năng Nhà cung cấp.</w:t>
      </w:r>
    </w:p>
    <w:p w14:paraId="5316923A"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Điền biểu mẫu thêm/sửa, hệ thống kiểm tra bỏ trống (@Valid).</w:t>
      </w:r>
    </w:p>
    <w:p w14:paraId="23F4A579"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Lưu và hiển thị danh sách.</w:t>
      </w:r>
    </w:p>
    <w:p w14:paraId="7B7CCF3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Luồng ngoại lệ (Xóa): Khi bấm Xóa, nếu nhà cung cấp đã có phiếu nhập, hệ thống từ chối xóa và ném LoiNghiepVu, hiển thị cảnh báo đỏ bảo vệ dữ liệu.</w:t>
      </w:r>
    </w:p>
    <w:p w14:paraId="7E25B2DD" w14:textId="77777777" w:rsidR="009A542B" w:rsidRPr="00D04A3C" w:rsidRDefault="00000000">
      <w:pPr>
        <w:rPr>
          <w:rFonts w:ascii="Times New Roman" w:hAnsi="Times New Roman" w:cs="Times New Roman"/>
          <w:sz w:val="26"/>
          <w:szCs w:val="26"/>
        </w:rPr>
      </w:pPr>
      <w:r w:rsidRPr="00D04A3C">
        <w:rPr>
          <w:rFonts w:ascii="Times New Roman" w:hAnsi="Times New Roman" w:cs="Times New Roman"/>
          <w:sz w:val="26"/>
          <w:szCs w:val="26"/>
        </w:rPr>
        <w:t>UC-TV2-02. Lập phiếu nhập kho &amp; Cộng tồn kho</w:t>
      </w:r>
    </w:p>
    <w:p w14:paraId="074BB250"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lastRenderedPageBreak/>
        <w:t>Mô tả: Lập phiếu nhập, tạo bảng chi tiết động, tính tiền và cập nhật tồn kho sản phẩm.</w:t>
      </w:r>
    </w:p>
    <w:p w14:paraId="7E045B6F"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Điều kiện trước: Có sẵn dữ liệu Sản phẩm và Nhà cung cấp.</w:t>
      </w:r>
    </w:p>
    <w:p w14:paraId="0834B042" w14:textId="77777777" w:rsidR="009A542B" w:rsidRPr="00D04A3C" w:rsidRDefault="00000000">
      <w:pPr>
        <w:pStyle w:val="ListBullet"/>
        <w:rPr>
          <w:rFonts w:ascii="Times New Roman" w:hAnsi="Times New Roman" w:cs="Times New Roman"/>
          <w:sz w:val="26"/>
          <w:szCs w:val="26"/>
        </w:rPr>
      </w:pPr>
      <w:r w:rsidRPr="00D04A3C">
        <w:rPr>
          <w:rFonts w:ascii="Times New Roman" w:hAnsi="Times New Roman" w:cs="Times New Roman"/>
          <w:sz w:val="26"/>
          <w:szCs w:val="26"/>
        </w:rPr>
        <w:t>Luồng chính:</w:t>
      </w:r>
    </w:p>
    <w:p w14:paraId="685A7C10"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Mở Form Lập phiếu nhập.</w:t>
      </w:r>
    </w:p>
    <w:p w14:paraId="72565278"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Chọn nhà cung cấp, thêm các dòng sản phẩm, điền số lượng và giá.</w:t>
      </w:r>
    </w:p>
    <w:p w14:paraId="74A6AB91"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Nhấn Lưu, JavaScript kiểm tra dữ liệu không trống, số lượng/giá &gt; 0.</w:t>
      </w:r>
    </w:p>
    <w:p w14:paraId="3910E21F"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Backend nhận dữ liệu, lưu vào PhieuNhap và ChiTietPhieuNhap.</w:t>
      </w:r>
    </w:p>
    <w:p w14:paraId="57BF9042" w14:textId="77777777" w:rsidR="009A542B" w:rsidRPr="00D04A3C" w:rsidRDefault="00000000">
      <w:pPr>
        <w:pStyle w:val="ListNumber"/>
        <w:rPr>
          <w:rFonts w:ascii="Times New Roman" w:hAnsi="Times New Roman" w:cs="Times New Roman"/>
          <w:sz w:val="26"/>
          <w:szCs w:val="26"/>
        </w:rPr>
      </w:pPr>
      <w:r w:rsidRPr="00D04A3C">
        <w:rPr>
          <w:rFonts w:ascii="Times New Roman" w:hAnsi="Times New Roman" w:cs="Times New Roman"/>
          <w:sz w:val="26"/>
          <w:szCs w:val="26"/>
        </w:rPr>
        <w:t>Cộng dồn số lượng vào cột soLuongTon của từng SanPham.</w:t>
      </w:r>
    </w:p>
    <w:sectPr w:rsidR="009A542B" w:rsidRPr="00D04A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769507">
    <w:abstractNumId w:val="8"/>
  </w:num>
  <w:num w:numId="2" w16cid:durableId="944968775">
    <w:abstractNumId w:val="6"/>
  </w:num>
  <w:num w:numId="3" w16cid:durableId="36008834">
    <w:abstractNumId w:val="5"/>
  </w:num>
  <w:num w:numId="4" w16cid:durableId="1511022198">
    <w:abstractNumId w:val="4"/>
  </w:num>
  <w:num w:numId="5" w16cid:durableId="483743264">
    <w:abstractNumId w:val="7"/>
  </w:num>
  <w:num w:numId="6" w16cid:durableId="812209717">
    <w:abstractNumId w:val="3"/>
  </w:num>
  <w:num w:numId="7" w16cid:durableId="102723979">
    <w:abstractNumId w:val="2"/>
  </w:num>
  <w:num w:numId="8" w16cid:durableId="1501040153">
    <w:abstractNumId w:val="1"/>
  </w:num>
  <w:num w:numId="9" w16cid:durableId="174957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3C5"/>
    <w:rsid w:val="001E78DE"/>
    <w:rsid w:val="0029639D"/>
    <w:rsid w:val="00326F90"/>
    <w:rsid w:val="00506A78"/>
    <w:rsid w:val="005C0382"/>
    <w:rsid w:val="00787D71"/>
    <w:rsid w:val="007E0EA3"/>
    <w:rsid w:val="007F335E"/>
    <w:rsid w:val="00881961"/>
    <w:rsid w:val="009A542B"/>
    <w:rsid w:val="009E6C75"/>
    <w:rsid w:val="00A50161"/>
    <w:rsid w:val="00AA1D8D"/>
    <w:rsid w:val="00B47730"/>
    <w:rsid w:val="00B8086C"/>
    <w:rsid w:val="00BB3E13"/>
    <w:rsid w:val="00CB0664"/>
    <w:rsid w:val="00D04A3C"/>
    <w:rsid w:val="00D45196"/>
    <w:rsid w:val="00E46B64"/>
    <w:rsid w:val="00F30DE8"/>
    <w:rsid w:val="00FC03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BD9D5"/>
  <w14:defaultImageDpi w14:val="300"/>
  <w15:docId w15:val="{6C7FB799-405C-47CB-AD40-ADEC3C97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EA3"/>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Quốc Việt</cp:lastModifiedBy>
  <cp:revision>10</cp:revision>
  <dcterms:created xsi:type="dcterms:W3CDTF">2013-12-23T23:15:00Z</dcterms:created>
  <dcterms:modified xsi:type="dcterms:W3CDTF">2026-10-27T09:59:00Z</dcterms:modified>
  <cp:category/>
</cp:coreProperties>
</file>