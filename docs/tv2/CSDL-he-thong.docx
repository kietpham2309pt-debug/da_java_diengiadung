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1C4A" w14:textId="6261B1BD" w:rsidR="00F00020" w:rsidRPr="00F00020" w:rsidRDefault="00F00020" w:rsidP="00F00020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Cơ</w:t>
      </w:r>
      <w:proofErr w:type="spellEnd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Sở</w:t>
      </w:r>
      <w:proofErr w:type="spellEnd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Dữ</w:t>
      </w:r>
      <w:proofErr w:type="spellEnd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Liệu </w:t>
      </w: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Của</w:t>
      </w:r>
      <w:proofErr w:type="spellEnd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Hệ</w:t>
      </w:r>
      <w:proofErr w:type="spellEnd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00020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Thống</w:t>
      </w:r>
      <w:proofErr w:type="spellEnd"/>
    </w:p>
    <w:p w14:paraId="64FC028E" w14:textId="77777777" w:rsidR="00342448" w:rsidRDefault="00342448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55D5596" w14:textId="4D197721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F00020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F00020">
        <w:rPr>
          <w:rFonts w:ascii="Times New Roman" w:hAnsi="Times New Roman" w:cs="Times New Roman"/>
          <w:color w:val="000000" w:themeColor="text1"/>
        </w:rPr>
        <w:t xml:space="preserve"> 1. tai_khoan</w:t>
      </w:r>
    </w:p>
    <w:p w14:paraId="68A8FEEE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các tài khoản đăng nhập vào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848"/>
        <w:gridCol w:w="1067"/>
        <w:gridCol w:w="1058"/>
        <w:gridCol w:w="1049"/>
        <w:gridCol w:w="2174"/>
      </w:tblGrid>
      <w:tr w:rsidR="003E79A9" w:rsidRPr="00F00020" w14:paraId="10526235" w14:textId="77777777">
        <w:tc>
          <w:tcPr>
            <w:tcW w:w="1440" w:type="dxa"/>
          </w:tcPr>
          <w:p w14:paraId="3648ED71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440" w:type="dxa"/>
          </w:tcPr>
          <w:p w14:paraId="26C9E0F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29C93B0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27EB4634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07F102A0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43FE5D69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11A3C7C6" w14:textId="77777777">
        <w:tc>
          <w:tcPr>
            <w:tcW w:w="1440" w:type="dxa"/>
          </w:tcPr>
          <w:p w14:paraId="438E55A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4678F60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29836F3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324F6B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BD4314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0673558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tài khoản</w:t>
            </w:r>
          </w:p>
        </w:tc>
      </w:tr>
      <w:tr w:rsidR="003E79A9" w:rsidRPr="00F00020" w14:paraId="5EE6896D" w14:textId="77777777">
        <w:tc>
          <w:tcPr>
            <w:tcW w:w="1440" w:type="dxa"/>
          </w:tcPr>
          <w:p w14:paraId="5333BA3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tenDangNhap</w:t>
            </w:r>
          </w:p>
        </w:tc>
        <w:tc>
          <w:tcPr>
            <w:tcW w:w="1440" w:type="dxa"/>
          </w:tcPr>
          <w:p w14:paraId="027BAE2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5DD5677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EEEEA6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EA3DF7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FC0B4D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đăng nhập</w:t>
            </w:r>
          </w:p>
        </w:tc>
      </w:tr>
      <w:tr w:rsidR="003E79A9" w:rsidRPr="00F00020" w14:paraId="382EE802" w14:textId="77777777">
        <w:tc>
          <w:tcPr>
            <w:tcW w:w="1440" w:type="dxa"/>
          </w:tcPr>
          <w:p w14:paraId="4D32F4F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matKhau</w:t>
            </w:r>
          </w:p>
        </w:tc>
        <w:tc>
          <w:tcPr>
            <w:tcW w:w="1440" w:type="dxa"/>
          </w:tcPr>
          <w:p w14:paraId="36EC5D7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24CA0E0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689B33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BACD1B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FF6553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 khẩu đã mã hoá</w:t>
            </w:r>
          </w:p>
        </w:tc>
      </w:tr>
      <w:tr w:rsidR="003E79A9" w:rsidRPr="00F00020" w14:paraId="1942CB66" w14:textId="77777777">
        <w:tc>
          <w:tcPr>
            <w:tcW w:w="1440" w:type="dxa"/>
          </w:tcPr>
          <w:p w14:paraId="7A8758D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hoTen</w:t>
            </w:r>
          </w:p>
        </w:tc>
        <w:tc>
          <w:tcPr>
            <w:tcW w:w="1440" w:type="dxa"/>
          </w:tcPr>
          <w:p w14:paraId="3567E7D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E36756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A43D1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6CDF13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5ABC21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 và tên người dùng</w:t>
            </w:r>
          </w:p>
        </w:tc>
      </w:tr>
      <w:tr w:rsidR="003E79A9" w:rsidRPr="00F00020" w14:paraId="72F39771" w14:textId="77777777">
        <w:tc>
          <w:tcPr>
            <w:tcW w:w="1440" w:type="dxa"/>
          </w:tcPr>
          <w:p w14:paraId="3281BB0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440" w:type="dxa"/>
          </w:tcPr>
          <w:p w14:paraId="35F002F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53AF4D6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739F3D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54C3D2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8D29D9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 chỉ email</w:t>
            </w:r>
          </w:p>
        </w:tc>
      </w:tr>
      <w:tr w:rsidR="003E79A9" w:rsidRPr="00F00020" w14:paraId="63F8615E" w14:textId="77777777">
        <w:tc>
          <w:tcPr>
            <w:tcW w:w="1440" w:type="dxa"/>
          </w:tcPr>
          <w:p w14:paraId="0605CD1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vaiTro</w:t>
            </w:r>
          </w:p>
        </w:tc>
        <w:tc>
          <w:tcPr>
            <w:tcW w:w="1440" w:type="dxa"/>
          </w:tcPr>
          <w:p w14:paraId="279A2C7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0A7EEA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57A487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F3ADCF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03CB4F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Vai trò (ADMIN, KHACHHANG...)</w:t>
            </w:r>
          </w:p>
        </w:tc>
      </w:tr>
      <w:tr w:rsidR="003E79A9" w:rsidRPr="00F00020" w14:paraId="3BA62206" w14:textId="77777777">
        <w:tc>
          <w:tcPr>
            <w:tcW w:w="1440" w:type="dxa"/>
          </w:tcPr>
          <w:p w14:paraId="4ABC3EF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hoatDong</w:t>
            </w:r>
          </w:p>
        </w:tc>
        <w:tc>
          <w:tcPr>
            <w:tcW w:w="1440" w:type="dxa"/>
          </w:tcPr>
          <w:p w14:paraId="32C8988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440" w:type="dxa"/>
          </w:tcPr>
          <w:p w14:paraId="5490EE4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711F53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6F8BCC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F7020C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 hoạt động (1=Mở, 0=Khoá)</w:t>
            </w:r>
          </w:p>
        </w:tc>
      </w:tr>
      <w:tr w:rsidR="003E79A9" w:rsidRPr="00F00020" w14:paraId="224DBF38" w14:textId="77777777">
        <w:tc>
          <w:tcPr>
            <w:tcW w:w="1440" w:type="dxa"/>
          </w:tcPr>
          <w:p w14:paraId="6F740EC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ngayTao</w:t>
            </w:r>
          </w:p>
        </w:tc>
        <w:tc>
          <w:tcPr>
            <w:tcW w:w="1440" w:type="dxa"/>
          </w:tcPr>
          <w:p w14:paraId="5267D6E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LocalDateTime</w:t>
            </w:r>
          </w:p>
        </w:tc>
        <w:tc>
          <w:tcPr>
            <w:tcW w:w="1440" w:type="dxa"/>
          </w:tcPr>
          <w:p w14:paraId="74ABA03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72DA74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D775E9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774437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giờ tạo tài khoản</w:t>
            </w:r>
          </w:p>
        </w:tc>
      </w:tr>
    </w:tbl>
    <w:p w14:paraId="1BAD92A6" w14:textId="77777777" w:rsidR="003E79A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F00020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F00020">
        <w:rPr>
          <w:rFonts w:ascii="Times New Roman" w:hAnsi="Times New Roman" w:cs="Times New Roman"/>
          <w:color w:val="000000" w:themeColor="text1"/>
        </w:rPr>
        <w:t xml:space="preserve"> 2. </w:t>
      </w:r>
      <w:proofErr w:type="spellStart"/>
      <w:r w:rsidRPr="00F00020">
        <w:rPr>
          <w:rFonts w:ascii="Times New Roman" w:hAnsi="Times New Roman" w:cs="Times New Roman"/>
          <w:color w:val="000000" w:themeColor="text1"/>
        </w:rPr>
        <w:t>khach_hang</w:t>
      </w:r>
      <w:proofErr w:type="spellEnd"/>
    </w:p>
    <w:p w14:paraId="74D2C92A" w14:textId="77777777" w:rsidR="00F00020" w:rsidRPr="00F00020" w:rsidRDefault="00F00020" w:rsidP="00F00020"/>
    <w:p w14:paraId="6CDFB2D5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hồ sơ của khách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1350"/>
        <w:gridCol w:w="1348"/>
        <w:gridCol w:w="1617"/>
        <w:gridCol w:w="1617"/>
        <w:gridCol w:w="1350"/>
      </w:tblGrid>
      <w:tr w:rsidR="003E79A9" w:rsidRPr="00F00020" w14:paraId="6293E91C" w14:textId="77777777">
        <w:tc>
          <w:tcPr>
            <w:tcW w:w="1440" w:type="dxa"/>
          </w:tcPr>
          <w:p w14:paraId="5CDC8EFC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1466524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346E795B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0D326790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61BBA81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772BB38C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077CD9A3" w14:textId="77777777">
        <w:tc>
          <w:tcPr>
            <w:tcW w:w="1440" w:type="dxa"/>
          </w:tcPr>
          <w:p w14:paraId="5F62BCB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69EDFD9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6A26462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595EE84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90244B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5712CE3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khách hàng</w:t>
            </w:r>
          </w:p>
        </w:tc>
      </w:tr>
      <w:tr w:rsidR="003E79A9" w:rsidRPr="00F00020" w14:paraId="218D4B7B" w14:textId="77777777">
        <w:tc>
          <w:tcPr>
            <w:tcW w:w="1440" w:type="dxa"/>
          </w:tcPr>
          <w:p w14:paraId="5BB5FFA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hoTen</w:t>
            </w:r>
          </w:p>
        </w:tc>
        <w:tc>
          <w:tcPr>
            <w:tcW w:w="1440" w:type="dxa"/>
          </w:tcPr>
          <w:p w14:paraId="701DA7C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CBA254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C35FB2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DF1BF0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E39FC3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 tên khách hàng</w:t>
            </w:r>
          </w:p>
        </w:tc>
      </w:tr>
      <w:tr w:rsidR="003E79A9" w:rsidRPr="00F00020" w14:paraId="29EB074C" w14:textId="77777777">
        <w:tc>
          <w:tcPr>
            <w:tcW w:w="1440" w:type="dxa"/>
          </w:tcPr>
          <w:p w14:paraId="4495797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soDienThoai</w:t>
            </w:r>
          </w:p>
        </w:tc>
        <w:tc>
          <w:tcPr>
            <w:tcW w:w="1440" w:type="dxa"/>
          </w:tcPr>
          <w:p w14:paraId="356089A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538E1FA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E60AB1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D90B3B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34BB1A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điện thoại</w:t>
            </w:r>
          </w:p>
        </w:tc>
      </w:tr>
      <w:tr w:rsidR="003E79A9" w:rsidRPr="00F00020" w14:paraId="5551F22D" w14:textId="77777777">
        <w:tc>
          <w:tcPr>
            <w:tcW w:w="1440" w:type="dxa"/>
          </w:tcPr>
          <w:p w14:paraId="3883A7D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diaChi</w:t>
            </w:r>
          </w:p>
        </w:tc>
        <w:tc>
          <w:tcPr>
            <w:tcW w:w="1440" w:type="dxa"/>
          </w:tcPr>
          <w:p w14:paraId="2DCB4DB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B70E7B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576B5A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623442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1FA2B0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Địa chỉ giao hàng </w:t>
            </w: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mặc định</w:t>
            </w:r>
          </w:p>
        </w:tc>
      </w:tr>
      <w:tr w:rsidR="003E79A9" w:rsidRPr="00F00020" w14:paraId="0FF892AF" w14:textId="77777777">
        <w:tc>
          <w:tcPr>
            <w:tcW w:w="1440" w:type="dxa"/>
          </w:tcPr>
          <w:p w14:paraId="43C4967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email</w:t>
            </w:r>
          </w:p>
        </w:tc>
        <w:tc>
          <w:tcPr>
            <w:tcW w:w="1440" w:type="dxa"/>
          </w:tcPr>
          <w:p w14:paraId="67CE3A0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D964CE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A122D7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667E4F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AC76EF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 chỉ email</w:t>
            </w:r>
          </w:p>
        </w:tc>
      </w:tr>
      <w:tr w:rsidR="003E79A9" w:rsidRPr="00F00020" w14:paraId="329C9EFA" w14:textId="77777777">
        <w:tc>
          <w:tcPr>
            <w:tcW w:w="1440" w:type="dxa"/>
          </w:tcPr>
          <w:p w14:paraId="4E2009B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tai_khoan_id</w:t>
            </w:r>
          </w:p>
        </w:tc>
        <w:tc>
          <w:tcPr>
            <w:tcW w:w="1440" w:type="dxa"/>
          </w:tcPr>
          <w:p w14:paraId="3E213F3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1C821DD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6C0395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tai_khoan(id)</w:t>
            </w:r>
          </w:p>
        </w:tc>
        <w:tc>
          <w:tcPr>
            <w:tcW w:w="1440" w:type="dxa"/>
          </w:tcPr>
          <w:p w14:paraId="5764B63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 tai_khoan(id)</w:t>
            </w:r>
          </w:p>
        </w:tc>
        <w:tc>
          <w:tcPr>
            <w:tcW w:w="1440" w:type="dxa"/>
          </w:tcPr>
          <w:p w14:paraId="4DAE4BB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 khoản liên kết</w:t>
            </w:r>
          </w:p>
        </w:tc>
      </w:tr>
    </w:tbl>
    <w:p w14:paraId="3D8BA653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3. loai_san_pham</w:t>
      </w:r>
    </w:p>
    <w:p w14:paraId="31789F43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danh mục, phân loại sản phẩm.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E79A9" w:rsidRPr="00F00020" w14:paraId="277B0F4E" w14:textId="77777777">
        <w:tc>
          <w:tcPr>
            <w:tcW w:w="1440" w:type="dxa"/>
          </w:tcPr>
          <w:p w14:paraId="7B829066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5AEA88B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728B0760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5AA6F199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518F610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04896F2F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0F63472C" w14:textId="77777777">
        <w:tc>
          <w:tcPr>
            <w:tcW w:w="1440" w:type="dxa"/>
          </w:tcPr>
          <w:p w14:paraId="3706E3C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1E5D04D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7190554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492420B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A08E96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12EFAA4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loại sản phẩm</w:t>
            </w:r>
          </w:p>
        </w:tc>
      </w:tr>
      <w:tr w:rsidR="003E79A9" w:rsidRPr="00F00020" w14:paraId="0F61560E" w14:textId="77777777">
        <w:tc>
          <w:tcPr>
            <w:tcW w:w="1440" w:type="dxa"/>
          </w:tcPr>
          <w:p w14:paraId="6EAE285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tenLoai</w:t>
            </w:r>
          </w:p>
        </w:tc>
        <w:tc>
          <w:tcPr>
            <w:tcW w:w="1440" w:type="dxa"/>
          </w:tcPr>
          <w:p w14:paraId="2A4F7FA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46E0297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0A39C3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FAD9A1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FE2F1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loại sản phẩm</w:t>
            </w:r>
          </w:p>
        </w:tc>
      </w:tr>
      <w:tr w:rsidR="003E79A9" w:rsidRPr="00F00020" w14:paraId="51773E51" w14:textId="77777777">
        <w:tc>
          <w:tcPr>
            <w:tcW w:w="1440" w:type="dxa"/>
          </w:tcPr>
          <w:p w14:paraId="242F229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maLoai</w:t>
            </w:r>
          </w:p>
        </w:tc>
        <w:tc>
          <w:tcPr>
            <w:tcW w:w="1440" w:type="dxa"/>
          </w:tcPr>
          <w:p w14:paraId="3F4FD57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74BD672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12A7DF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62E19F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1A6A79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loại (viết tắt)</w:t>
            </w:r>
          </w:p>
        </w:tc>
      </w:tr>
      <w:tr w:rsidR="003E79A9" w:rsidRPr="00F00020" w14:paraId="789DBA5A" w14:textId="77777777">
        <w:tc>
          <w:tcPr>
            <w:tcW w:w="1440" w:type="dxa"/>
          </w:tcPr>
          <w:p w14:paraId="669E7EB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moTa</w:t>
            </w:r>
          </w:p>
        </w:tc>
        <w:tc>
          <w:tcPr>
            <w:tcW w:w="1440" w:type="dxa"/>
          </w:tcPr>
          <w:p w14:paraId="696F414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C2795E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5AFCF8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4BA83C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25E598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 chi tiết</w:t>
            </w:r>
          </w:p>
        </w:tc>
      </w:tr>
    </w:tbl>
    <w:p w14:paraId="560309E1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4. thuong_hieu</w:t>
      </w:r>
    </w:p>
    <w:p w14:paraId="4D9EDEF8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các thương hiệu sản xuất.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401"/>
        <w:gridCol w:w="1400"/>
        <w:gridCol w:w="1399"/>
        <w:gridCol w:w="1399"/>
        <w:gridCol w:w="1408"/>
      </w:tblGrid>
      <w:tr w:rsidR="003E79A9" w:rsidRPr="00F00020" w14:paraId="110B1B03" w14:textId="77777777">
        <w:tc>
          <w:tcPr>
            <w:tcW w:w="1440" w:type="dxa"/>
          </w:tcPr>
          <w:p w14:paraId="62DCAEF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47309ED5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2F4A2334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4A3542DA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7852918A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12A64E00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11B981CB" w14:textId="77777777">
        <w:tc>
          <w:tcPr>
            <w:tcW w:w="1440" w:type="dxa"/>
          </w:tcPr>
          <w:p w14:paraId="721800B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1DE0DA1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61B0A8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666EDD8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634E4F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7640098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thương hiệu</w:t>
            </w:r>
          </w:p>
        </w:tc>
      </w:tr>
      <w:tr w:rsidR="003E79A9" w:rsidRPr="00F00020" w14:paraId="54BF4513" w14:textId="77777777">
        <w:tc>
          <w:tcPr>
            <w:tcW w:w="1440" w:type="dxa"/>
          </w:tcPr>
          <w:p w14:paraId="14B4F9D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tenThuongHieu</w:t>
            </w:r>
          </w:p>
        </w:tc>
        <w:tc>
          <w:tcPr>
            <w:tcW w:w="1440" w:type="dxa"/>
          </w:tcPr>
          <w:p w14:paraId="7DE0EC8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8DE6E2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833AA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191C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B5F5EA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thương hiệu</w:t>
            </w:r>
          </w:p>
        </w:tc>
      </w:tr>
      <w:tr w:rsidR="003E79A9" w:rsidRPr="00F00020" w14:paraId="3725B27E" w14:textId="77777777">
        <w:tc>
          <w:tcPr>
            <w:tcW w:w="1440" w:type="dxa"/>
          </w:tcPr>
          <w:p w14:paraId="48C9BA6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xuatXu</w:t>
            </w:r>
          </w:p>
        </w:tc>
        <w:tc>
          <w:tcPr>
            <w:tcW w:w="1440" w:type="dxa"/>
          </w:tcPr>
          <w:p w14:paraId="7DFFD1D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5A22CEB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46154F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50565B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B1B089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Quốc gia xuất xứ</w:t>
            </w:r>
          </w:p>
        </w:tc>
      </w:tr>
    </w:tbl>
    <w:p w14:paraId="3C3D6E9B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5. nha_cung_cap</w:t>
      </w:r>
    </w:p>
    <w:p w14:paraId="1BC8FA31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đối tác cung cấp hàng hoá.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1383"/>
        <w:gridCol w:w="1382"/>
        <w:gridCol w:w="1380"/>
        <w:gridCol w:w="1379"/>
        <w:gridCol w:w="1382"/>
      </w:tblGrid>
      <w:tr w:rsidR="003E79A9" w:rsidRPr="00F00020" w14:paraId="6084DBE6" w14:textId="77777777">
        <w:tc>
          <w:tcPr>
            <w:tcW w:w="1440" w:type="dxa"/>
          </w:tcPr>
          <w:p w14:paraId="0832E107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22EF7800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57DB6327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1677B021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08AC971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602E050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7C628A3D" w14:textId="77777777">
        <w:tc>
          <w:tcPr>
            <w:tcW w:w="1440" w:type="dxa"/>
          </w:tcPr>
          <w:p w14:paraId="63F5036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498FB7F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2991781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4CB9D44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011057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780BEBD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nhà cung cấp</w:t>
            </w:r>
          </w:p>
        </w:tc>
      </w:tr>
      <w:tr w:rsidR="003E79A9" w:rsidRPr="00F00020" w14:paraId="7E716B4B" w14:textId="77777777">
        <w:tc>
          <w:tcPr>
            <w:tcW w:w="1440" w:type="dxa"/>
          </w:tcPr>
          <w:p w14:paraId="6B5E33C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tenNhaCungCap</w:t>
            </w:r>
          </w:p>
        </w:tc>
        <w:tc>
          <w:tcPr>
            <w:tcW w:w="1440" w:type="dxa"/>
          </w:tcPr>
          <w:p w14:paraId="17F54F9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8FBBFF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CFFDAE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E7D423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661BBE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công ty/đối tác</w:t>
            </w:r>
          </w:p>
        </w:tc>
      </w:tr>
      <w:tr w:rsidR="003E79A9" w:rsidRPr="00F00020" w14:paraId="09561547" w14:textId="77777777">
        <w:tc>
          <w:tcPr>
            <w:tcW w:w="1440" w:type="dxa"/>
          </w:tcPr>
          <w:p w14:paraId="602E242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soDienThoai</w:t>
            </w:r>
          </w:p>
        </w:tc>
        <w:tc>
          <w:tcPr>
            <w:tcW w:w="1440" w:type="dxa"/>
          </w:tcPr>
          <w:p w14:paraId="652E4C4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C3124A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457BA8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49B14F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C81599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Số điện </w:t>
            </w: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thoại liên hệ</w:t>
            </w:r>
          </w:p>
        </w:tc>
      </w:tr>
      <w:tr w:rsidR="003E79A9" w:rsidRPr="00F00020" w14:paraId="412F9CAF" w14:textId="77777777">
        <w:tc>
          <w:tcPr>
            <w:tcW w:w="1440" w:type="dxa"/>
          </w:tcPr>
          <w:p w14:paraId="467AF32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diaChi</w:t>
            </w:r>
          </w:p>
        </w:tc>
        <w:tc>
          <w:tcPr>
            <w:tcW w:w="1440" w:type="dxa"/>
          </w:tcPr>
          <w:p w14:paraId="75CFC98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F734B7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523AF3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5066CD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2891D2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 chỉ giao dịch</w:t>
            </w:r>
          </w:p>
        </w:tc>
      </w:tr>
      <w:tr w:rsidR="003E79A9" w:rsidRPr="00F00020" w14:paraId="5F04A841" w14:textId="77777777">
        <w:tc>
          <w:tcPr>
            <w:tcW w:w="1440" w:type="dxa"/>
          </w:tcPr>
          <w:p w14:paraId="5A9ABEA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440" w:type="dxa"/>
          </w:tcPr>
          <w:p w14:paraId="7D91587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4BFBF63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C20A6B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BA8B06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84CEF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liên hệ</w:t>
            </w:r>
          </w:p>
        </w:tc>
      </w:tr>
    </w:tbl>
    <w:p w14:paraId="50B7AD3D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6. san_pham</w:t>
      </w:r>
    </w:p>
    <w:p w14:paraId="317DEA7B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chi tiết từng sản phẩm trên cửa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221"/>
        <w:gridCol w:w="1110"/>
        <w:gridCol w:w="2166"/>
        <w:gridCol w:w="1102"/>
        <w:gridCol w:w="1134"/>
      </w:tblGrid>
      <w:tr w:rsidR="003E79A9" w:rsidRPr="00F00020" w14:paraId="38F86CD9" w14:textId="77777777">
        <w:tc>
          <w:tcPr>
            <w:tcW w:w="1440" w:type="dxa"/>
          </w:tcPr>
          <w:p w14:paraId="46994B0C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01E0E77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2C1BE35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44EC91A4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429C0AAF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7752A7B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3DF31772" w14:textId="77777777">
        <w:tc>
          <w:tcPr>
            <w:tcW w:w="1440" w:type="dxa"/>
          </w:tcPr>
          <w:p w14:paraId="2D748D2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6B59216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564859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0C663C8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92D3A9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672CD4F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hệ thống</w:t>
            </w:r>
          </w:p>
        </w:tc>
      </w:tr>
      <w:tr w:rsidR="003E79A9" w:rsidRPr="00F00020" w14:paraId="5E7F6818" w14:textId="77777777">
        <w:tc>
          <w:tcPr>
            <w:tcW w:w="1440" w:type="dxa"/>
          </w:tcPr>
          <w:p w14:paraId="31D732B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maSanPham</w:t>
            </w:r>
          </w:p>
        </w:tc>
        <w:tc>
          <w:tcPr>
            <w:tcW w:w="1440" w:type="dxa"/>
          </w:tcPr>
          <w:p w14:paraId="27C1D9E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52D0F53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55D173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F4FEAE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7F35E8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sản phẩm (VD: BDT-01)</w:t>
            </w:r>
          </w:p>
        </w:tc>
      </w:tr>
      <w:tr w:rsidR="003E79A9" w:rsidRPr="00F00020" w14:paraId="639E2ED2" w14:textId="77777777">
        <w:tc>
          <w:tcPr>
            <w:tcW w:w="1440" w:type="dxa"/>
          </w:tcPr>
          <w:p w14:paraId="58C939E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tenSanPham</w:t>
            </w:r>
          </w:p>
        </w:tc>
        <w:tc>
          <w:tcPr>
            <w:tcW w:w="1440" w:type="dxa"/>
          </w:tcPr>
          <w:p w14:paraId="3ABE72C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746612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209469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8E5141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741D53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hiển thị</w:t>
            </w:r>
          </w:p>
        </w:tc>
      </w:tr>
      <w:tr w:rsidR="003E79A9" w:rsidRPr="00F00020" w14:paraId="5CDFA2D9" w14:textId="77777777">
        <w:tc>
          <w:tcPr>
            <w:tcW w:w="1440" w:type="dxa"/>
          </w:tcPr>
          <w:p w14:paraId="467707D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giaBan</w:t>
            </w:r>
          </w:p>
        </w:tc>
        <w:tc>
          <w:tcPr>
            <w:tcW w:w="1440" w:type="dxa"/>
          </w:tcPr>
          <w:p w14:paraId="5F742C2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06CFA43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6DBEB6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DE3DB2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95BABE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niêm yết</w:t>
            </w:r>
          </w:p>
        </w:tc>
      </w:tr>
      <w:tr w:rsidR="003E79A9" w:rsidRPr="00F00020" w14:paraId="2315B214" w14:textId="77777777">
        <w:tc>
          <w:tcPr>
            <w:tcW w:w="1440" w:type="dxa"/>
          </w:tcPr>
          <w:p w14:paraId="0A77536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giaKhuyenMai</w:t>
            </w:r>
          </w:p>
        </w:tc>
        <w:tc>
          <w:tcPr>
            <w:tcW w:w="1440" w:type="dxa"/>
          </w:tcPr>
          <w:p w14:paraId="1EC821F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7ECCB2E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DF78F5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D431DE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2DFE9B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sau khi giảm</w:t>
            </w:r>
          </w:p>
        </w:tc>
      </w:tr>
      <w:tr w:rsidR="003E79A9" w:rsidRPr="00F00020" w14:paraId="4692B7E2" w14:textId="77777777">
        <w:tc>
          <w:tcPr>
            <w:tcW w:w="1440" w:type="dxa"/>
          </w:tcPr>
          <w:p w14:paraId="125D5D4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soLuongTon</w:t>
            </w:r>
          </w:p>
        </w:tc>
        <w:tc>
          <w:tcPr>
            <w:tcW w:w="1440" w:type="dxa"/>
          </w:tcPr>
          <w:p w14:paraId="22CFD5C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440" w:type="dxa"/>
          </w:tcPr>
          <w:p w14:paraId="1A49894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224ACB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4035B6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FD62D4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lượng trong kho</w:t>
            </w:r>
          </w:p>
        </w:tc>
      </w:tr>
      <w:tr w:rsidR="003E79A9" w:rsidRPr="00F00020" w14:paraId="6AF995EC" w14:textId="77777777">
        <w:tc>
          <w:tcPr>
            <w:tcW w:w="1440" w:type="dxa"/>
          </w:tcPr>
          <w:p w14:paraId="05A5257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hinhAnh</w:t>
            </w:r>
          </w:p>
        </w:tc>
        <w:tc>
          <w:tcPr>
            <w:tcW w:w="1440" w:type="dxa"/>
          </w:tcPr>
          <w:p w14:paraId="2B9AB08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87204C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92E1DC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93A6E0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19C0F0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file ảnh đại diện</w:t>
            </w:r>
          </w:p>
        </w:tc>
      </w:tr>
      <w:tr w:rsidR="003E79A9" w:rsidRPr="00F00020" w14:paraId="7040101F" w14:textId="77777777">
        <w:tc>
          <w:tcPr>
            <w:tcW w:w="1440" w:type="dxa"/>
          </w:tcPr>
          <w:p w14:paraId="03F96DC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congSuat</w:t>
            </w:r>
          </w:p>
        </w:tc>
        <w:tc>
          <w:tcPr>
            <w:tcW w:w="1440" w:type="dxa"/>
          </w:tcPr>
          <w:p w14:paraId="12F54C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7896E1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E514BA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FCF798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5768E5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 suất tiêu thụ</w:t>
            </w:r>
          </w:p>
        </w:tc>
      </w:tr>
      <w:tr w:rsidR="003E79A9" w:rsidRPr="00F00020" w14:paraId="7B6F62E9" w14:textId="77777777">
        <w:tc>
          <w:tcPr>
            <w:tcW w:w="1440" w:type="dxa"/>
          </w:tcPr>
          <w:p w14:paraId="64B7780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baoHanhThang</w:t>
            </w:r>
          </w:p>
        </w:tc>
        <w:tc>
          <w:tcPr>
            <w:tcW w:w="1440" w:type="dxa"/>
          </w:tcPr>
          <w:p w14:paraId="6D83E39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440" w:type="dxa"/>
          </w:tcPr>
          <w:p w14:paraId="77BE927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5058FB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16700A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791B23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tháng bảo hành</w:t>
            </w:r>
          </w:p>
        </w:tc>
      </w:tr>
      <w:tr w:rsidR="003E79A9" w:rsidRPr="00F00020" w14:paraId="1F1FE18C" w14:textId="77777777">
        <w:tc>
          <w:tcPr>
            <w:tcW w:w="1440" w:type="dxa"/>
          </w:tcPr>
          <w:p w14:paraId="7B3290E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moTa</w:t>
            </w:r>
          </w:p>
        </w:tc>
        <w:tc>
          <w:tcPr>
            <w:tcW w:w="1440" w:type="dxa"/>
          </w:tcPr>
          <w:p w14:paraId="5DEE15A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11C2A8B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3CFAC5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13EF2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4CAB21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 ngắn</w:t>
            </w:r>
          </w:p>
        </w:tc>
      </w:tr>
      <w:tr w:rsidR="003E79A9" w:rsidRPr="00F00020" w14:paraId="124414C4" w14:textId="77777777">
        <w:tc>
          <w:tcPr>
            <w:tcW w:w="1440" w:type="dxa"/>
          </w:tcPr>
          <w:p w14:paraId="251C832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thongSoKyThuat</w:t>
            </w:r>
          </w:p>
        </w:tc>
        <w:tc>
          <w:tcPr>
            <w:tcW w:w="1440" w:type="dxa"/>
          </w:tcPr>
          <w:p w14:paraId="51E0AAC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3304DA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C4424C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D43114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0F997D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tiết kỹ thuật</w:t>
            </w:r>
          </w:p>
        </w:tc>
      </w:tr>
      <w:tr w:rsidR="003E79A9" w:rsidRPr="00F00020" w14:paraId="3F946182" w14:textId="77777777">
        <w:tc>
          <w:tcPr>
            <w:tcW w:w="1440" w:type="dxa"/>
          </w:tcPr>
          <w:p w14:paraId="58DD530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dangBan</w:t>
            </w:r>
          </w:p>
        </w:tc>
        <w:tc>
          <w:tcPr>
            <w:tcW w:w="1440" w:type="dxa"/>
          </w:tcPr>
          <w:p w14:paraId="3DC6493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440" w:type="dxa"/>
          </w:tcPr>
          <w:p w14:paraId="7AF3CCD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606830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2DEDBB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AA10D9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Đang </w:t>
            </w: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kinh doanh hay không</w:t>
            </w:r>
          </w:p>
        </w:tc>
      </w:tr>
      <w:tr w:rsidR="003E79A9" w:rsidRPr="00F00020" w14:paraId="51E29928" w14:textId="77777777">
        <w:tc>
          <w:tcPr>
            <w:tcW w:w="1440" w:type="dxa"/>
          </w:tcPr>
          <w:p w14:paraId="3A6D7C6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loai_san_pham_id</w:t>
            </w:r>
          </w:p>
        </w:tc>
        <w:tc>
          <w:tcPr>
            <w:tcW w:w="1440" w:type="dxa"/>
          </w:tcPr>
          <w:p w14:paraId="154AAD3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6CE43ED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B4AD35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loai_san_pham(id)</w:t>
            </w:r>
          </w:p>
        </w:tc>
        <w:tc>
          <w:tcPr>
            <w:tcW w:w="1440" w:type="dxa"/>
          </w:tcPr>
          <w:p w14:paraId="509A440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493002A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loại nào</w:t>
            </w:r>
          </w:p>
        </w:tc>
      </w:tr>
      <w:tr w:rsidR="003E79A9" w:rsidRPr="00F00020" w14:paraId="550DB6D7" w14:textId="77777777">
        <w:tc>
          <w:tcPr>
            <w:tcW w:w="1440" w:type="dxa"/>
          </w:tcPr>
          <w:p w14:paraId="7D1A813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thuong_hieu_id</w:t>
            </w:r>
          </w:p>
        </w:tc>
        <w:tc>
          <w:tcPr>
            <w:tcW w:w="1440" w:type="dxa"/>
          </w:tcPr>
          <w:p w14:paraId="7CDC64E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2E182C9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0727C2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thuong_hieu(id)</w:t>
            </w:r>
          </w:p>
        </w:tc>
        <w:tc>
          <w:tcPr>
            <w:tcW w:w="1440" w:type="dxa"/>
          </w:tcPr>
          <w:p w14:paraId="73110CC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7024F66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hãng nào</w:t>
            </w:r>
          </w:p>
        </w:tc>
      </w:tr>
    </w:tbl>
    <w:p w14:paraId="0A2C45D4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7. phieu_nhap</w:t>
      </w:r>
    </w:p>
    <w:p w14:paraId="5F7F82D2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lịch sử các lần nhập hàng từ đối tác vào kho.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848"/>
        <w:gridCol w:w="958"/>
        <w:gridCol w:w="2094"/>
        <w:gridCol w:w="947"/>
        <w:gridCol w:w="959"/>
      </w:tblGrid>
      <w:tr w:rsidR="003E79A9" w:rsidRPr="00F00020" w14:paraId="3BEE0C5E" w14:textId="77777777">
        <w:tc>
          <w:tcPr>
            <w:tcW w:w="1440" w:type="dxa"/>
          </w:tcPr>
          <w:p w14:paraId="39CAA3F5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2E00B689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6C67790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589A60B9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357D8421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2B42C78C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1EF4BDEE" w14:textId="77777777">
        <w:tc>
          <w:tcPr>
            <w:tcW w:w="1440" w:type="dxa"/>
          </w:tcPr>
          <w:p w14:paraId="365D491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33C8DFA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3C37DDC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464427A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FB153D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10EAE8E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phiếu nhập</w:t>
            </w:r>
          </w:p>
        </w:tc>
      </w:tr>
      <w:tr w:rsidR="003E79A9" w:rsidRPr="00F00020" w14:paraId="3F9271EC" w14:textId="77777777">
        <w:tc>
          <w:tcPr>
            <w:tcW w:w="1440" w:type="dxa"/>
          </w:tcPr>
          <w:p w14:paraId="2E27242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ngayNhap</w:t>
            </w:r>
          </w:p>
        </w:tc>
        <w:tc>
          <w:tcPr>
            <w:tcW w:w="1440" w:type="dxa"/>
          </w:tcPr>
          <w:p w14:paraId="2EA3046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LocalDateTime</w:t>
            </w:r>
          </w:p>
        </w:tc>
        <w:tc>
          <w:tcPr>
            <w:tcW w:w="1440" w:type="dxa"/>
          </w:tcPr>
          <w:p w14:paraId="3EED80A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86E0D5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103A28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37F8EB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gian lập phiếu</w:t>
            </w:r>
          </w:p>
        </w:tc>
      </w:tr>
      <w:tr w:rsidR="003E79A9" w:rsidRPr="00F00020" w14:paraId="4B39F0CA" w14:textId="77777777">
        <w:tc>
          <w:tcPr>
            <w:tcW w:w="1440" w:type="dxa"/>
          </w:tcPr>
          <w:p w14:paraId="70293F1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tongTien</w:t>
            </w:r>
          </w:p>
        </w:tc>
        <w:tc>
          <w:tcPr>
            <w:tcW w:w="1440" w:type="dxa"/>
          </w:tcPr>
          <w:p w14:paraId="7966B68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7474B95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CF76B9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AE84F9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D42EAE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 giá trị phiếu</w:t>
            </w:r>
          </w:p>
        </w:tc>
      </w:tr>
      <w:tr w:rsidR="003E79A9" w:rsidRPr="00F00020" w14:paraId="086040F7" w14:textId="77777777">
        <w:tc>
          <w:tcPr>
            <w:tcW w:w="1440" w:type="dxa"/>
          </w:tcPr>
          <w:p w14:paraId="08D7458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ghiChu</w:t>
            </w:r>
          </w:p>
        </w:tc>
        <w:tc>
          <w:tcPr>
            <w:tcW w:w="1440" w:type="dxa"/>
          </w:tcPr>
          <w:p w14:paraId="4594401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36A79B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6CCE58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D8F64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1471D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chú thêm</w:t>
            </w:r>
          </w:p>
        </w:tc>
      </w:tr>
      <w:tr w:rsidR="003E79A9" w:rsidRPr="00F00020" w14:paraId="7F6E7189" w14:textId="77777777">
        <w:tc>
          <w:tcPr>
            <w:tcW w:w="1440" w:type="dxa"/>
          </w:tcPr>
          <w:p w14:paraId="6FA900D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nha_cung_cap_id</w:t>
            </w:r>
          </w:p>
        </w:tc>
        <w:tc>
          <w:tcPr>
            <w:tcW w:w="1440" w:type="dxa"/>
          </w:tcPr>
          <w:p w14:paraId="419358B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4CC05EA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AFBAFD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nha_cung_cap(id)</w:t>
            </w:r>
          </w:p>
        </w:tc>
        <w:tc>
          <w:tcPr>
            <w:tcW w:w="1440" w:type="dxa"/>
          </w:tcPr>
          <w:p w14:paraId="7494B08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07450F7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 từ công ty nào</w:t>
            </w:r>
          </w:p>
        </w:tc>
      </w:tr>
    </w:tbl>
    <w:p w14:paraId="4B068EE7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8. chi_tiet_phieu_nhap</w:t>
      </w:r>
    </w:p>
    <w:p w14:paraId="55A510C1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chi tiết từng sản phẩm được nhập trong một phiếu nhập.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2"/>
        <w:gridCol w:w="1310"/>
        <w:gridCol w:w="1324"/>
        <w:gridCol w:w="1805"/>
        <w:gridCol w:w="1322"/>
        <w:gridCol w:w="1333"/>
      </w:tblGrid>
      <w:tr w:rsidR="003E79A9" w:rsidRPr="00F00020" w14:paraId="7D2C313E" w14:textId="77777777">
        <w:tc>
          <w:tcPr>
            <w:tcW w:w="1440" w:type="dxa"/>
          </w:tcPr>
          <w:p w14:paraId="388097FA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38531FD2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67F8987F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46FF3ED7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491A9DDD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1D27065F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62729260" w14:textId="77777777">
        <w:tc>
          <w:tcPr>
            <w:tcW w:w="1440" w:type="dxa"/>
          </w:tcPr>
          <w:p w14:paraId="236A035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350F2F7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229DDD8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1D4834F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624FF6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0466450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chi tiết</w:t>
            </w:r>
          </w:p>
        </w:tc>
      </w:tr>
      <w:tr w:rsidR="003E79A9" w:rsidRPr="00F00020" w14:paraId="0C2B2A1B" w14:textId="77777777">
        <w:tc>
          <w:tcPr>
            <w:tcW w:w="1440" w:type="dxa"/>
          </w:tcPr>
          <w:p w14:paraId="60666A9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soLuong</w:t>
            </w:r>
          </w:p>
        </w:tc>
        <w:tc>
          <w:tcPr>
            <w:tcW w:w="1440" w:type="dxa"/>
          </w:tcPr>
          <w:p w14:paraId="54148E3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440" w:type="dxa"/>
          </w:tcPr>
          <w:p w14:paraId="33A04F3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80AA6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B9AA4D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6B3009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lượng nhập</w:t>
            </w:r>
          </w:p>
        </w:tc>
      </w:tr>
      <w:tr w:rsidR="003E79A9" w:rsidRPr="00F00020" w14:paraId="43E327BB" w14:textId="77777777">
        <w:tc>
          <w:tcPr>
            <w:tcW w:w="1440" w:type="dxa"/>
          </w:tcPr>
          <w:p w14:paraId="6EFB019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giaNhap</w:t>
            </w:r>
          </w:p>
        </w:tc>
        <w:tc>
          <w:tcPr>
            <w:tcW w:w="1440" w:type="dxa"/>
          </w:tcPr>
          <w:p w14:paraId="2E789EA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646C1BE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2774A9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574EB8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17D6D9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Đơn giá </w:t>
            </w: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nhập</w:t>
            </w:r>
          </w:p>
        </w:tc>
      </w:tr>
      <w:tr w:rsidR="003E79A9" w:rsidRPr="00F00020" w14:paraId="0A83DD26" w14:textId="77777777">
        <w:tc>
          <w:tcPr>
            <w:tcW w:w="1440" w:type="dxa"/>
          </w:tcPr>
          <w:p w14:paraId="7C7808E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phieu_nhap_id</w:t>
            </w:r>
          </w:p>
        </w:tc>
        <w:tc>
          <w:tcPr>
            <w:tcW w:w="1440" w:type="dxa"/>
          </w:tcPr>
          <w:p w14:paraId="23FA4E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49AA56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BC9556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phieu_nhap(id)</w:t>
            </w:r>
          </w:p>
        </w:tc>
        <w:tc>
          <w:tcPr>
            <w:tcW w:w="1440" w:type="dxa"/>
          </w:tcPr>
          <w:p w14:paraId="05DE7EE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43B8258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phiếu nhập nào</w:t>
            </w:r>
          </w:p>
        </w:tc>
      </w:tr>
      <w:tr w:rsidR="003E79A9" w:rsidRPr="00F00020" w14:paraId="7994CB98" w14:textId="77777777">
        <w:tc>
          <w:tcPr>
            <w:tcW w:w="1440" w:type="dxa"/>
          </w:tcPr>
          <w:p w14:paraId="7FC7A40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san_pham_id</w:t>
            </w:r>
          </w:p>
        </w:tc>
        <w:tc>
          <w:tcPr>
            <w:tcW w:w="1440" w:type="dxa"/>
          </w:tcPr>
          <w:p w14:paraId="28EC038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0150E07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6BFD71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san_pham(id)</w:t>
            </w:r>
          </w:p>
        </w:tc>
        <w:tc>
          <w:tcPr>
            <w:tcW w:w="1440" w:type="dxa"/>
          </w:tcPr>
          <w:p w14:paraId="58ABB7D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4EB7BB2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 sản phẩm nào</w:t>
            </w:r>
          </w:p>
        </w:tc>
      </w:tr>
    </w:tbl>
    <w:p w14:paraId="5C537809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9. don_hang</w:t>
      </w:r>
    </w:p>
    <w:p w14:paraId="0930C7D1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hoá đơn mua hàng của khách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848"/>
        <w:gridCol w:w="1005"/>
        <w:gridCol w:w="1848"/>
        <w:gridCol w:w="995"/>
        <w:gridCol w:w="1037"/>
      </w:tblGrid>
      <w:tr w:rsidR="003E79A9" w:rsidRPr="00F00020" w14:paraId="4CECC229" w14:textId="77777777">
        <w:tc>
          <w:tcPr>
            <w:tcW w:w="1440" w:type="dxa"/>
          </w:tcPr>
          <w:p w14:paraId="2F6E4889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cột</w:t>
            </w:r>
          </w:p>
        </w:tc>
        <w:tc>
          <w:tcPr>
            <w:tcW w:w="1440" w:type="dxa"/>
          </w:tcPr>
          <w:p w14:paraId="34E17EAC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49C54A3A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30BD605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6C250E0A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6498972F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736B654B" w14:textId="77777777">
        <w:tc>
          <w:tcPr>
            <w:tcW w:w="1440" w:type="dxa"/>
          </w:tcPr>
          <w:p w14:paraId="31E181C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333D665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58B314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57ED5FC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8814FD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23E06AB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đơn hàng</w:t>
            </w:r>
          </w:p>
        </w:tc>
      </w:tr>
      <w:tr w:rsidR="003E79A9" w:rsidRPr="00F00020" w14:paraId="24D32650" w14:textId="77777777">
        <w:tc>
          <w:tcPr>
            <w:tcW w:w="1440" w:type="dxa"/>
          </w:tcPr>
          <w:p w14:paraId="7A19D48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ngayDat</w:t>
            </w:r>
          </w:p>
        </w:tc>
        <w:tc>
          <w:tcPr>
            <w:tcW w:w="1440" w:type="dxa"/>
          </w:tcPr>
          <w:p w14:paraId="4BFAF04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LocalDateTime</w:t>
            </w:r>
          </w:p>
        </w:tc>
        <w:tc>
          <w:tcPr>
            <w:tcW w:w="1440" w:type="dxa"/>
          </w:tcPr>
          <w:p w14:paraId="74E06DF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0E69F7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A7FE40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675AE36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 gian đặt hàng</w:t>
            </w:r>
          </w:p>
        </w:tc>
      </w:tr>
      <w:tr w:rsidR="003E79A9" w:rsidRPr="00F00020" w14:paraId="74F45215" w14:textId="77777777">
        <w:tc>
          <w:tcPr>
            <w:tcW w:w="1440" w:type="dxa"/>
          </w:tcPr>
          <w:p w14:paraId="5371858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tenNguoiNhan</w:t>
            </w:r>
          </w:p>
        </w:tc>
        <w:tc>
          <w:tcPr>
            <w:tcW w:w="1440" w:type="dxa"/>
          </w:tcPr>
          <w:p w14:paraId="451B99C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4EE7410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8B7A72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89460A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F4DC11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người nhận</w:t>
            </w:r>
          </w:p>
        </w:tc>
      </w:tr>
      <w:tr w:rsidR="003E79A9" w:rsidRPr="00F00020" w14:paraId="5DD754DA" w14:textId="77777777">
        <w:tc>
          <w:tcPr>
            <w:tcW w:w="1440" w:type="dxa"/>
          </w:tcPr>
          <w:p w14:paraId="5BFDF69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soDienThoaiNhan</w:t>
            </w:r>
          </w:p>
        </w:tc>
        <w:tc>
          <w:tcPr>
            <w:tcW w:w="1440" w:type="dxa"/>
          </w:tcPr>
          <w:p w14:paraId="38E9447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7F5362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52AEEE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B1BD60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5EDC62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SĐT người nhận</w:t>
            </w:r>
          </w:p>
        </w:tc>
      </w:tr>
      <w:tr w:rsidR="003E79A9" w:rsidRPr="00F00020" w14:paraId="539669B2" w14:textId="77777777">
        <w:tc>
          <w:tcPr>
            <w:tcW w:w="1440" w:type="dxa"/>
          </w:tcPr>
          <w:p w14:paraId="28DF201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diaChiGiao</w:t>
            </w:r>
          </w:p>
        </w:tc>
        <w:tc>
          <w:tcPr>
            <w:tcW w:w="1440" w:type="dxa"/>
          </w:tcPr>
          <w:p w14:paraId="12DFC81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2E0CB04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7D2EF3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2306BB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6A06D8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 chỉ giao tới</w:t>
            </w:r>
          </w:p>
        </w:tc>
      </w:tr>
      <w:tr w:rsidR="003E79A9" w:rsidRPr="00F00020" w14:paraId="063C7EED" w14:textId="77777777">
        <w:tc>
          <w:tcPr>
            <w:tcW w:w="1440" w:type="dxa"/>
          </w:tcPr>
          <w:p w14:paraId="4C61BE7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tongTien</w:t>
            </w:r>
          </w:p>
        </w:tc>
        <w:tc>
          <w:tcPr>
            <w:tcW w:w="1440" w:type="dxa"/>
          </w:tcPr>
          <w:p w14:paraId="5CD484D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FF8187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BD0A06B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DA7125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D7896C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 giá trị đơn</w:t>
            </w:r>
          </w:p>
        </w:tc>
      </w:tr>
      <w:tr w:rsidR="003E79A9" w:rsidRPr="00F00020" w14:paraId="450AA6E7" w14:textId="77777777">
        <w:tc>
          <w:tcPr>
            <w:tcW w:w="1440" w:type="dxa"/>
          </w:tcPr>
          <w:p w14:paraId="59DDF38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trangThai</w:t>
            </w:r>
          </w:p>
        </w:tc>
        <w:tc>
          <w:tcPr>
            <w:tcW w:w="1440" w:type="dxa"/>
          </w:tcPr>
          <w:p w14:paraId="32D4936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2027BEF2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2FD50C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B45BD4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D7AA4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 xử lý</w:t>
            </w:r>
          </w:p>
        </w:tc>
      </w:tr>
      <w:tr w:rsidR="003E79A9" w:rsidRPr="00F00020" w14:paraId="0FCF5514" w14:textId="77777777">
        <w:tc>
          <w:tcPr>
            <w:tcW w:w="1440" w:type="dxa"/>
          </w:tcPr>
          <w:p w14:paraId="44B1D3C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ghiChu</w:t>
            </w:r>
          </w:p>
        </w:tc>
        <w:tc>
          <w:tcPr>
            <w:tcW w:w="1440" w:type="dxa"/>
          </w:tcPr>
          <w:p w14:paraId="7515FCF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440" w:type="dxa"/>
          </w:tcPr>
          <w:p w14:paraId="679665B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FCA3E4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5CC5221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1B9611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 cầu từ khách</w:t>
            </w:r>
          </w:p>
        </w:tc>
      </w:tr>
      <w:tr w:rsidR="003E79A9" w:rsidRPr="00F00020" w14:paraId="4ED4D845" w14:textId="77777777">
        <w:tc>
          <w:tcPr>
            <w:tcW w:w="1440" w:type="dxa"/>
          </w:tcPr>
          <w:p w14:paraId="1FFF94F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khach_hang_id</w:t>
            </w:r>
          </w:p>
        </w:tc>
        <w:tc>
          <w:tcPr>
            <w:tcW w:w="1440" w:type="dxa"/>
          </w:tcPr>
          <w:p w14:paraId="2B01AFA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7ABB714D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03F6918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khach_hang(id)</w:t>
            </w:r>
          </w:p>
        </w:tc>
        <w:tc>
          <w:tcPr>
            <w:tcW w:w="1440" w:type="dxa"/>
          </w:tcPr>
          <w:p w14:paraId="253AD4B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5CFF726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về khách nào</w:t>
            </w:r>
          </w:p>
        </w:tc>
      </w:tr>
    </w:tbl>
    <w:p w14:paraId="5679BCC3" w14:textId="77777777" w:rsidR="003E79A9" w:rsidRPr="00F0002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00020">
        <w:rPr>
          <w:rFonts w:ascii="Times New Roman" w:hAnsi="Times New Roman" w:cs="Times New Roman"/>
          <w:color w:val="000000" w:themeColor="text1"/>
        </w:rPr>
        <w:t>Bảng 10. chi_tiet_don_hang</w:t>
      </w:r>
    </w:p>
    <w:p w14:paraId="174B5BAF" w14:textId="77777777" w:rsidR="003E79A9" w:rsidRPr="00F00020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00020">
        <w:rPr>
          <w:rFonts w:ascii="Times New Roman" w:hAnsi="Times New Roman" w:cs="Times New Roman"/>
          <w:color w:val="000000" w:themeColor="text1"/>
          <w:sz w:val="26"/>
          <w:szCs w:val="26"/>
        </w:rPr>
        <w:t>Lưu các sản phẩm khách hàng đã mua trong một đơn hàng cụ thể.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398"/>
        <w:gridCol w:w="1402"/>
        <w:gridCol w:w="1646"/>
        <w:gridCol w:w="1402"/>
        <w:gridCol w:w="1405"/>
      </w:tblGrid>
      <w:tr w:rsidR="003E79A9" w:rsidRPr="00F00020" w14:paraId="7FE95E91" w14:textId="77777777">
        <w:tc>
          <w:tcPr>
            <w:tcW w:w="1440" w:type="dxa"/>
          </w:tcPr>
          <w:p w14:paraId="4109100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1440" w:type="dxa"/>
          </w:tcPr>
          <w:p w14:paraId="13B9CDD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440" w:type="dxa"/>
          </w:tcPr>
          <w:p w14:paraId="5A1B7CE3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chính</w:t>
            </w:r>
          </w:p>
        </w:tc>
        <w:tc>
          <w:tcPr>
            <w:tcW w:w="1440" w:type="dxa"/>
          </w:tcPr>
          <w:p w14:paraId="6B92F5FE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 ngoại</w:t>
            </w:r>
          </w:p>
        </w:tc>
        <w:tc>
          <w:tcPr>
            <w:tcW w:w="1440" w:type="dxa"/>
          </w:tcPr>
          <w:p w14:paraId="7FF3EFD4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1440" w:type="dxa"/>
          </w:tcPr>
          <w:p w14:paraId="4C44A135" w14:textId="77777777" w:rsidR="003E79A9" w:rsidRPr="009C5E7F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C5E7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Ý nghĩa</w:t>
            </w:r>
          </w:p>
        </w:tc>
      </w:tr>
      <w:tr w:rsidR="003E79A9" w:rsidRPr="00F00020" w14:paraId="355CB46A" w14:textId="77777777">
        <w:tc>
          <w:tcPr>
            <w:tcW w:w="1440" w:type="dxa"/>
          </w:tcPr>
          <w:p w14:paraId="36DDEB9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40" w:type="dxa"/>
          </w:tcPr>
          <w:p w14:paraId="7AA3F71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7F4A20A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1440" w:type="dxa"/>
          </w:tcPr>
          <w:p w14:paraId="59D308E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00A1B6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Tự động tăng</w:t>
            </w:r>
          </w:p>
        </w:tc>
        <w:tc>
          <w:tcPr>
            <w:tcW w:w="1440" w:type="dxa"/>
          </w:tcPr>
          <w:p w14:paraId="6EC9235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chi tiết đơn</w:t>
            </w:r>
          </w:p>
        </w:tc>
      </w:tr>
      <w:tr w:rsidR="003E79A9" w:rsidRPr="00F00020" w14:paraId="6D600CFB" w14:textId="77777777">
        <w:tc>
          <w:tcPr>
            <w:tcW w:w="1440" w:type="dxa"/>
          </w:tcPr>
          <w:p w14:paraId="4082263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soLuong</w:t>
            </w:r>
          </w:p>
        </w:tc>
        <w:tc>
          <w:tcPr>
            <w:tcW w:w="1440" w:type="dxa"/>
          </w:tcPr>
          <w:p w14:paraId="5BFFFDE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440" w:type="dxa"/>
          </w:tcPr>
          <w:p w14:paraId="06BCEB3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898D52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3A36252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4A3BA61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lượng mua</w:t>
            </w:r>
          </w:p>
        </w:tc>
      </w:tr>
      <w:tr w:rsidR="003E79A9" w:rsidRPr="00F00020" w14:paraId="30F89D84" w14:textId="77777777">
        <w:tc>
          <w:tcPr>
            <w:tcW w:w="1440" w:type="dxa"/>
          </w:tcPr>
          <w:p w14:paraId="18DEFBB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donGia</w:t>
            </w:r>
          </w:p>
        </w:tc>
        <w:tc>
          <w:tcPr>
            <w:tcW w:w="1440" w:type="dxa"/>
          </w:tcPr>
          <w:p w14:paraId="3D6B38C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556E04F5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8C0FC9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EA7725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8DB527F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 giá lúc mua</w:t>
            </w:r>
          </w:p>
        </w:tc>
      </w:tr>
      <w:tr w:rsidR="003E79A9" w:rsidRPr="00F00020" w14:paraId="0EE360F6" w14:textId="77777777">
        <w:tc>
          <w:tcPr>
            <w:tcW w:w="1440" w:type="dxa"/>
          </w:tcPr>
          <w:p w14:paraId="4CBFA074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don_hang_id</w:t>
            </w:r>
          </w:p>
        </w:tc>
        <w:tc>
          <w:tcPr>
            <w:tcW w:w="1440" w:type="dxa"/>
          </w:tcPr>
          <w:p w14:paraId="6E7B5143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0BE9705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1587EDA9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don_hang(id)</w:t>
            </w:r>
          </w:p>
        </w:tc>
        <w:tc>
          <w:tcPr>
            <w:tcW w:w="1440" w:type="dxa"/>
          </w:tcPr>
          <w:p w14:paraId="1AB53261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345A7FBE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Thuộc đơn hàng nào</w:t>
            </w:r>
          </w:p>
        </w:tc>
      </w:tr>
      <w:tr w:rsidR="003E79A9" w:rsidRPr="00F00020" w14:paraId="496575DD" w14:textId="77777777">
        <w:tc>
          <w:tcPr>
            <w:tcW w:w="1440" w:type="dxa"/>
          </w:tcPr>
          <w:p w14:paraId="440B750A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san_pham_id</w:t>
            </w:r>
          </w:p>
        </w:tc>
        <w:tc>
          <w:tcPr>
            <w:tcW w:w="1440" w:type="dxa"/>
          </w:tcPr>
          <w:p w14:paraId="0695D8E7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  <w:tc>
          <w:tcPr>
            <w:tcW w:w="1440" w:type="dxa"/>
          </w:tcPr>
          <w:p w14:paraId="3DAEC858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—</w:t>
            </w:r>
          </w:p>
        </w:tc>
        <w:tc>
          <w:tcPr>
            <w:tcW w:w="1440" w:type="dxa"/>
          </w:tcPr>
          <w:p w14:paraId="7548BB2C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san_pham(id)</w:t>
            </w:r>
          </w:p>
        </w:tc>
        <w:tc>
          <w:tcPr>
            <w:tcW w:w="1440" w:type="dxa"/>
          </w:tcPr>
          <w:p w14:paraId="024173B6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Tham chiếu</w:t>
            </w:r>
          </w:p>
        </w:tc>
        <w:tc>
          <w:tcPr>
            <w:tcW w:w="1440" w:type="dxa"/>
          </w:tcPr>
          <w:p w14:paraId="2400AFD0" w14:textId="77777777" w:rsidR="003E79A9" w:rsidRPr="00F00020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0002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Mua sản phẩm nào</w:t>
            </w:r>
          </w:p>
        </w:tc>
      </w:tr>
    </w:tbl>
    <w:p w14:paraId="54676BB6" w14:textId="77777777" w:rsidR="00D21301" w:rsidRPr="00F00020" w:rsidRDefault="00D2130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D21301" w:rsidRPr="00F00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254338">
    <w:abstractNumId w:val="8"/>
  </w:num>
  <w:num w:numId="2" w16cid:durableId="941572457">
    <w:abstractNumId w:val="6"/>
  </w:num>
  <w:num w:numId="3" w16cid:durableId="1395158522">
    <w:abstractNumId w:val="5"/>
  </w:num>
  <w:num w:numId="4" w16cid:durableId="1770465363">
    <w:abstractNumId w:val="4"/>
  </w:num>
  <w:num w:numId="5" w16cid:durableId="460655565">
    <w:abstractNumId w:val="7"/>
  </w:num>
  <w:num w:numId="6" w16cid:durableId="501045669">
    <w:abstractNumId w:val="3"/>
  </w:num>
  <w:num w:numId="7" w16cid:durableId="1847863369">
    <w:abstractNumId w:val="2"/>
  </w:num>
  <w:num w:numId="8" w16cid:durableId="1797984193">
    <w:abstractNumId w:val="1"/>
  </w:num>
  <w:num w:numId="9" w16cid:durableId="188586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10"/>
    <w:rsid w:val="001E78DE"/>
    <w:rsid w:val="0029639D"/>
    <w:rsid w:val="00326F90"/>
    <w:rsid w:val="00342448"/>
    <w:rsid w:val="003E79A9"/>
    <w:rsid w:val="00525A6E"/>
    <w:rsid w:val="009C5E7F"/>
    <w:rsid w:val="00AA1D8D"/>
    <w:rsid w:val="00B47730"/>
    <w:rsid w:val="00CB0664"/>
    <w:rsid w:val="00D21301"/>
    <w:rsid w:val="00F00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580B9"/>
  <w14:defaultImageDpi w14:val="300"/>
  <w15:docId w15:val="{6C7FB799-405C-47CB-AD40-ADEC3C97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Việt</cp:lastModifiedBy>
  <cp:revision>5</cp:revision>
  <dcterms:created xsi:type="dcterms:W3CDTF">2013-12-23T23:15:00Z</dcterms:created>
  <dcterms:modified xsi:type="dcterms:W3CDTF">2026-10-27T09:46:00Z</dcterms:modified>
  <cp:category/>
</cp:coreProperties>
</file>